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CD72" w14:textId="1AB3983F" w:rsidR="00CC4FCD" w:rsidRDefault="00000000">
      <w:pPr>
        <w:spacing w:after="80"/>
        <w:rPr>
          <w:lang w:eastAsia="ko-KR"/>
        </w:rPr>
      </w:pPr>
      <w:r>
        <w:rPr>
          <w:b/>
          <w:color w:val="1E293B"/>
          <w:sz w:val="46"/>
          <w:lang w:eastAsia="ko-KR"/>
        </w:rPr>
        <w:t>화면설계서</w:t>
      </w:r>
    </w:p>
    <w:p w14:paraId="6BFE4CC1" w14:textId="3DCC21CF" w:rsidR="00CC4FCD" w:rsidRPr="004D3BC7" w:rsidRDefault="004D3BC7">
      <w:pPr>
        <w:spacing w:after="240"/>
        <w:rPr>
          <w:sz w:val="20"/>
          <w:szCs w:val="20"/>
          <w:lang w:eastAsia="ko-KR"/>
        </w:rPr>
      </w:pPr>
      <w:r w:rsidRPr="004D3BC7">
        <w:rPr>
          <w:rFonts w:hint="eastAsia"/>
          <w:color w:val="64748B"/>
          <w:sz w:val="20"/>
          <w:szCs w:val="20"/>
          <w:lang w:eastAsia="ko-KR"/>
        </w:rPr>
        <w:t xml:space="preserve">상위 정책: </w:t>
      </w:r>
      <w:r w:rsidR="00000000" w:rsidRPr="004D3BC7">
        <w:rPr>
          <w:color w:val="64748B"/>
          <w:sz w:val="20"/>
          <w:szCs w:val="20"/>
          <w:lang w:eastAsia="ko-KR"/>
        </w:rPr>
        <w:t>oliveyoung_prototype_pc_v2.html × 올리브영 장바구니 클렌징 정책서 v0.3</w:t>
      </w:r>
    </w:p>
    <w:tbl>
      <w:tblPr>
        <w:tblW w:w="0" w:type="auto"/>
        <w:tblBorders>
          <w:top w:val="single" w:sz="6" w:space="0" w:color="C7D9CA"/>
          <w:left w:val="single" w:sz="6" w:space="0" w:color="C7D9CA"/>
          <w:bottom w:val="single" w:sz="6" w:space="0" w:color="C7D9CA"/>
          <w:right w:val="single" w:sz="6" w:space="0" w:color="C7D9CA"/>
          <w:insideH w:val="single" w:sz="6" w:space="0" w:color="C7D9CA"/>
          <w:insideV w:val="single" w:sz="6" w:space="0" w:color="C7D9CA"/>
        </w:tblBorders>
        <w:tblLook w:val="04A0" w:firstRow="1" w:lastRow="0" w:firstColumn="1" w:lastColumn="0" w:noHBand="0" w:noVBand="1"/>
      </w:tblPr>
      <w:tblGrid>
        <w:gridCol w:w="10064"/>
      </w:tblGrid>
      <w:tr w:rsidR="00CC4FCD" w14:paraId="67E7004C" w14:textId="77777777" w:rsidTr="004D3BC7">
        <w:tc>
          <w:tcPr>
            <w:tcW w:w="10064" w:type="dxa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359D7A" w14:textId="023204FB" w:rsidR="00CC4FCD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1A3A2A"/>
                <w:lang w:eastAsia="ko-KR"/>
              </w:rPr>
              <w:t xml:space="preserve">서비스 컨셉 </w:t>
            </w:r>
            <w:r>
              <w:rPr>
                <w:color w:val="1E293B"/>
                <w:lang w:eastAsia="ko-KR"/>
              </w:rPr>
              <w:t>'사게 만드는 추천'보다 '안 사도 되는 상품을 알려주는 추천'</w:t>
            </w:r>
            <w:r w:rsidR="004D3BC7">
              <w:rPr>
                <w:rFonts w:hint="eastAsia"/>
                <w:color w:val="1E293B"/>
                <w:lang w:eastAsia="ko-KR"/>
              </w:rPr>
              <w:t xml:space="preserve">을 우선하고, 클렌징 이후 </w:t>
            </w:r>
            <w:proofErr w:type="spellStart"/>
            <w:r w:rsidR="004D3BC7">
              <w:rPr>
                <w:rFonts w:hint="eastAsia"/>
                <w:color w:val="1E293B"/>
                <w:lang w:eastAsia="ko-KR"/>
              </w:rPr>
              <w:t>사야할</w:t>
            </w:r>
            <w:proofErr w:type="spellEnd"/>
            <w:r w:rsidR="004D3BC7">
              <w:rPr>
                <w:rFonts w:hint="eastAsia"/>
                <w:color w:val="1E293B"/>
                <w:lang w:eastAsia="ko-KR"/>
              </w:rPr>
              <w:t xml:space="preserve"> 상품 추천을 하는 방향에</w:t>
            </w:r>
            <w:r>
              <w:rPr>
                <w:color w:val="1E293B"/>
                <w:lang w:eastAsia="ko-KR"/>
              </w:rPr>
              <w:t xml:space="preserve"> 초점을 둔다. 사용자는 오래 담긴 상품을 정리하고, 이후 원할 때만 맞춤 추천을 열람한다.</w:t>
            </w:r>
          </w:p>
        </w:tc>
      </w:tr>
    </w:tbl>
    <w:p w14:paraId="24035F8B" w14:textId="77777777" w:rsidR="00CC4FCD" w:rsidRDefault="00000000">
      <w:pPr>
        <w:spacing w:before="280" w:after="140"/>
      </w:pPr>
      <w:r>
        <w:rPr>
          <w:b/>
          <w:color w:val="2E74B5"/>
          <w:sz w:val="32"/>
        </w:rPr>
        <w:t xml:space="preserve">S01. </w:t>
      </w:r>
      <w:proofErr w:type="spellStart"/>
      <w:r>
        <w:rPr>
          <w:b/>
          <w:color w:val="2E74B5"/>
          <w:sz w:val="32"/>
        </w:rPr>
        <w:t>장바구니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현황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분석</w:t>
      </w:r>
      <w:proofErr w:type="spellEnd"/>
    </w:p>
    <w:p w14:paraId="30751B9B" w14:textId="77777777" w:rsidR="00CC4FCD" w:rsidRDefault="00000000">
      <w:pPr>
        <w:jc w:val="center"/>
      </w:pPr>
      <w:r>
        <w:rPr>
          <w:noProof/>
        </w:rPr>
        <w:drawing>
          <wp:inline distT="0" distB="0" distL="0" distR="0" wp14:anchorId="6FB1BE6D" wp14:editId="10E358A8">
            <wp:extent cx="6309360" cy="3549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ep1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E76C" w14:textId="77777777" w:rsidR="00CC4FCD" w:rsidRDefault="00000000">
      <w:pPr>
        <w:spacing w:after="160"/>
      </w:pPr>
      <w:proofErr w:type="spellStart"/>
      <w:r>
        <w:rPr>
          <w:color w:val="64748B"/>
          <w:sz w:val="17"/>
        </w:rPr>
        <w:t>캡쳐</w:t>
      </w:r>
      <w:proofErr w:type="spellEnd"/>
      <w:r>
        <w:rPr>
          <w:color w:val="64748B"/>
          <w:sz w:val="17"/>
        </w:rPr>
        <w:t>: 01_step1_overview.png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2514"/>
        <w:gridCol w:w="838"/>
        <w:gridCol w:w="1677"/>
        <w:gridCol w:w="1680"/>
        <w:gridCol w:w="839"/>
        <w:gridCol w:w="2516"/>
      </w:tblGrid>
      <w:tr w:rsidR="00CC4FCD" w14:paraId="3A6736E7" w14:textId="77777777">
        <w:trPr>
          <w:jc w:val="center"/>
        </w:trPr>
        <w:tc>
          <w:tcPr>
            <w:tcW w:w="504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AD31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구분</w:t>
            </w:r>
            <w:proofErr w:type="spellEnd"/>
          </w:p>
        </w:tc>
        <w:tc>
          <w:tcPr>
            <w:tcW w:w="504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1877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설명</w:t>
            </w:r>
            <w:proofErr w:type="spellEnd"/>
          </w:p>
        </w:tc>
      </w:tr>
      <w:tr w:rsidR="00CC4FCD" w14:paraId="6704DFC2" w14:textId="77777777">
        <w:trPr>
          <w:jc w:val="center"/>
        </w:trPr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1FEC2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기능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정의</w:t>
            </w:r>
            <w:proofErr w:type="spellEnd"/>
          </w:p>
        </w:tc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70CD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선택된 데모 유저의 장바구니를 분석해 전체 방치 상품 수, 평균 방치 기간, 클렌징 후보 수를 요약한다. 사용자가 왜 정리를 시작해야 하는지 한눈에 이해시키는 진입 화면이다.</w:t>
            </w:r>
          </w:p>
        </w:tc>
      </w:tr>
      <w:tr w:rsidR="00CC4FCD" w14:paraId="576E5554" w14:textId="77777777">
        <w:trPr>
          <w:jc w:val="center"/>
        </w:trPr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90A24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정책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로직</w:t>
            </w:r>
            <w:proofErr w:type="spellEnd"/>
          </w:p>
        </w:tc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C9E8D" w14:textId="77777777" w:rsidR="004D3BC7" w:rsidRDefault="00000000">
            <w:pPr>
              <w:spacing w:after="0"/>
              <w:rPr>
                <w:color w:val="1E293B"/>
                <w:sz w:val="18"/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정책서 STEP 1 `장바구니 현황 요약`</w:t>
            </w:r>
            <w:proofErr w:type="spellStart"/>
            <w:r>
              <w:rPr>
                <w:color w:val="1E293B"/>
                <w:sz w:val="18"/>
                <w:lang w:eastAsia="ko-KR"/>
              </w:rPr>
              <w:t>에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해당한다. 방치 상품 수, 평균 방치 기간, 상품별 유형 분석 결과를 먼저 보여줘 사용자가 정리 필요성을 이해하게 한다.</w:t>
            </w:r>
            <w:r>
              <w:rPr>
                <w:color w:val="1E293B"/>
                <w:sz w:val="18"/>
                <w:lang w:eastAsia="ko-KR"/>
              </w:rPr>
              <w:br/>
              <w:t>방치 감지 기준은 `</w:t>
            </w:r>
            <w:proofErr w:type="spellStart"/>
            <w:r>
              <w:rPr>
                <w:color w:val="1E293B"/>
                <w:sz w:val="18"/>
                <w:lang w:eastAsia="ko-KR"/>
              </w:rPr>
              <w:t>cart_items.days_in_cart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&gt;= 30`이다. 30일 이상 담긴 상품을 분석 대상으로 삼고, 90일 자동 삭제 정책 이전에 사용자가 직접 정리할 수 있는 기회를 제공한다.</w:t>
            </w:r>
          </w:p>
          <w:p w14:paraId="12D6D9CD" w14:textId="7EDD169D" w:rsidR="00CC4FCD" w:rsidRDefault="004D3BC7">
            <w:pPr>
              <w:spacing w:after="0"/>
              <w:rPr>
                <w:lang w:eastAsia="ko-KR"/>
              </w:rPr>
            </w:pPr>
            <w:r>
              <w:rPr>
                <w:rFonts w:hint="eastAsia"/>
                <w:color w:val="1E293B"/>
                <w:sz w:val="18"/>
                <w:lang w:eastAsia="ko-KR"/>
              </w:rPr>
              <w:lastRenderedPageBreak/>
              <w:t>(* 90일 이내 자동 삭제 정책 : 정책서 문제 제기 장바구니 이탈 영역 참고)</w:t>
            </w:r>
            <w:r w:rsidR="00000000">
              <w:rPr>
                <w:color w:val="1E293B"/>
                <w:sz w:val="18"/>
                <w:lang w:eastAsia="ko-KR"/>
              </w:rPr>
              <w:br/>
              <w:t>클렌징 후보 수는 니즈 없음으로 판별된 상품의 합계다. 정책서 기준으로 `이미 해결된 니즈`, `충동 상품`, `시즌 미스매치`가 여기에 포함된다.</w:t>
            </w:r>
            <w:r w:rsidR="00000000">
              <w:rPr>
                <w:color w:val="1E293B"/>
                <w:sz w:val="18"/>
                <w:lang w:eastAsia="ko-KR"/>
              </w:rPr>
              <w:br/>
              <w:t>유지 상품 수는 구매 의향이 살아있는 `고민` 상품과 반복 구매 가능성이 높은 `보관` 상품의 합계다. 이 상품들은 삭제 유도 대상이 아니라 STEP 3 추천 또는 가격/재구매 정보로 연결된다.</w:t>
            </w:r>
            <w:r w:rsidR="00000000">
              <w:rPr>
                <w:color w:val="1E293B"/>
                <w:sz w:val="18"/>
                <w:lang w:eastAsia="ko-KR"/>
              </w:rPr>
              <w:br/>
              <w:t>분석 기반 데이터 영역은 실제 판단에 사용되는 데이터 범주를 설명한다. 검색 이력은 고민 여부, 구매 이력은 니즈 해결/보관 여부, 유입 경로는 충동 여부, 시즌 적합도는 시즌 미스매치 판단에 사용된다.</w:t>
            </w:r>
          </w:p>
        </w:tc>
      </w:tr>
      <w:tr w:rsidR="00CC4FCD" w14:paraId="483DEE74" w14:textId="77777777">
        <w:trPr>
          <w:jc w:val="center"/>
        </w:trPr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C58C6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lastRenderedPageBreak/>
              <w:t>사용자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액션</w:t>
            </w:r>
            <w:proofErr w:type="spellEnd"/>
          </w:p>
        </w:tc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674ED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정의</w:t>
            </w:r>
            <w:proofErr w:type="spellEnd"/>
          </w:p>
        </w:tc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08F80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비고</w:t>
            </w:r>
            <w:proofErr w:type="spellEnd"/>
          </w:p>
        </w:tc>
      </w:tr>
      <w:tr w:rsidR="00CC4FCD" w14:paraId="555DCE42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1A08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`클렌징 시작하기` 버튼 클릭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7F9F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02 `클렌징 추천` 화면으로 이동한다. 사용자는 이 화면에서 실제로 지울 상품을 선택하거나 체크 해제할 수 있다.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E396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데모 기준 `</w:t>
            </w:r>
            <w:proofErr w:type="spellStart"/>
            <w:r>
              <w:rPr>
                <w:color w:val="1E293B"/>
                <w:sz w:val="18"/>
                <w:lang w:eastAsia="ko-KR"/>
              </w:rPr>
              <w:t>goStep</w:t>
            </w:r>
            <w:proofErr w:type="spellEnd"/>
            <w:r>
              <w:rPr>
                <w:color w:val="1E293B"/>
                <w:sz w:val="18"/>
                <w:lang w:eastAsia="ko-KR"/>
              </w:rPr>
              <w:t>(2)` 실행. 실서비스에서는 분석 결과가 준비된 경우에만 버튼 활성화.</w:t>
            </w:r>
          </w:p>
        </w:tc>
      </w:tr>
      <w:tr w:rsidR="00CC4FCD" w14:paraId="34EBD8EA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E94A5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데모 유저 드롭다운 변경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9292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발표자가 여러 페르소나의 장바구니 분석 결과를 빠르게 전환해 보여주기 위한 데모용 기능이다.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D75C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실서비스에서는 </w:t>
            </w:r>
            <w:proofErr w:type="spellStart"/>
            <w:r>
              <w:rPr>
                <w:color w:val="1E293B"/>
                <w:sz w:val="18"/>
                <w:lang w:eastAsia="ko-KR"/>
              </w:rPr>
              <w:t>드롭다운이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노출되지 않고, 로그인한 사용자 계정의 `</w:t>
            </w:r>
            <w:proofErr w:type="spellStart"/>
            <w:r>
              <w:rPr>
                <w:color w:val="1E293B"/>
                <w:sz w:val="18"/>
                <w:lang w:eastAsia="ko-KR"/>
              </w:rPr>
              <w:t>user_id</w:t>
            </w:r>
            <w:proofErr w:type="spellEnd"/>
            <w:r>
              <w:rPr>
                <w:color w:val="1E293B"/>
                <w:sz w:val="18"/>
                <w:lang w:eastAsia="ko-KR"/>
              </w:rPr>
              <w:t>` 기준으로 데이터가 자동 조회된다.</w:t>
            </w:r>
          </w:p>
        </w:tc>
      </w:tr>
      <w:tr w:rsidR="00CC4FCD" w14:paraId="265C3AB5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D5462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스텝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헤더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확인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B297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현재 `현황 → 클렌징 → 추천` 3단계 중 어디에 있는지 확인한다.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2895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1에서는 현황 노드만 활성화하고, STEP 2/3은 순차 진입 후 접근 가능하게 처리한다.</w:t>
            </w:r>
          </w:p>
        </w:tc>
      </w:tr>
      <w:tr w:rsidR="00CC4FCD" w14:paraId="2B24C7EB" w14:textId="77777777">
        <w:trPr>
          <w:jc w:val="center"/>
        </w:trPr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4F2A4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통계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카드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D62F4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노출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기준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A21A1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계산</w:t>
            </w:r>
            <w:proofErr w:type="spellEnd"/>
            <w:r>
              <w:rPr>
                <w:b/>
                <w:color w:val="1E293B"/>
                <w:sz w:val="19"/>
              </w:rPr>
              <w:t>/</w:t>
            </w:r>
            <w:proofErr w:type="spellStart"/>
            <w:r>
              <w:rPr>
                <w:b/>
                <w:color w:val="1E293B"/>
                <w:sz w:val="19"/>
              </w:rPr>
              <w:t>판별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로직</w:t>
            </w:r>
            <w:proofErr w:type="spellEnd"/>
          </w:p>
        </w:tc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8E20C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정책서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기준</w:t>
            </w:r>
            <w:proofErr w:type="spellEnd"/>
          </w:p>
        </w:tc>
      </w:tr>
      <w:tr w:rsidR="00CC4FCD" w14:paraId="02564396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648E1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 xml:space="preserve">총 </w:t>
            </w:r>
            <w:proofErr w:type="spellStart"/>
            <w:r>
              <w:rPr>
                <w:color w:val="1E293B"/>
                <w:sz w:val="18"/>
              </w:rPr>
              <w:t>방치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6B6A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로그인 사용자의 장바구니에 담긴 상품 중 방치 분석 대상이 되는 상품 수를 노출한다.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A197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</w:t>
            </w:r>
            <w:proofErr w:type="spellStart"/>
            <w:r>
              <w:rPr>
                <w:color w:val="1E293B"/>
                <w:sz w:val="18"/>
                <w:lang w:eastAsia="ko-KR"/>
              </w:rPr>
              <w:t>cart_items.days_in_cart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&gt;= 30`인 상품을 집계한다. 단순 전체 장바구니 수가 아니라, 장바구니 클렌징 분석이 필요한 오래 담긴 상품 수로 해석한다.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0645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정책서 4.2 전체 플로우의 `[분기 1] 방치 감지` 기준. 방치 기간 30일 이상 상품만 후속 니즈 판별 대상으로 이동한다.</w:t>
            </w:r>
          </w:p>
        </w:tc>
      </w:tr>
      <w:tr w:rsidR="00CC4FCD" w14:paraId="088854D3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B8D23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평균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방치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기간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241A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방치 분석 대상 상품들이 평균적으로 며칠 동안 장바구니에 머물렀는지 노출한다.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E38A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분석 대상 상품의 `</w:t>
            </w:r>
            <w:proofErr w:type="spellStart"/>
            <w:r>
              <w:rPr>
                <w:color w:val="1E293B"/>
                <w:sz w:val="18"/>
                <w:lang w:eastAsia="ko-KR"/>
              </w:rPr>
              <w:t>days_in_cart</w:t>
            </w:r>
            <w:proofErr w:type="spellEnd"/>
            <w:r>
              <w:rPr>
                <w:color w:val="1E293B"/>
                <w:sz w:val="18"/>
                <w:lang w:eastAsia="ko-KR"/>
              </w:rPr>
              <w:t>` 합계를 분석 대상 상품 수로 나눈다. 예: 오래 담긴 상품 7개의 `</w:t>
            </w:r>
            <w:proofErr w:type="spellStart"/>
            <w:r>
              <w:rPr>
                <w:color w:val="1E293B"/>
                <w:sz w:val="18"/>
                <w:lang w:eastAsia="ko-KR"/>
              </w:rPr>
              <w:t>days_in_cart</w:t>
            </w:r>
            <w:proofErr w:type="spellEnd"/>
            <w:r>
              <w:rPr>
                <w:color w:val="1E293B"/>
                <w:sz w:val="18"/>
                <w:lang w:eastAsia="ko-KR"/>
              </w:rPr>
              <w:t>` 평균. 이 수치는 사용자가 장바구니 정리 필요성을 직관적으로 인식하도록 돕는다.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132D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정책서 STEP 1의 `평균 방치 기간` 표시 항목. 90일 자동 삭제 정책 이전에 사용자가 직접 정리할 수 있는 타이밍을 알려주는 지표다.</w:t>
            </w:r>
          </w:p>
        </w:tc>
      </w:tr>
      <w:tr w:rsidR="00CC4FCD" w14:paraId="52E25ADF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AD9A6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lastRenderedPageBreak/>
              <w:t>클렌징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후보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C9B9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방치 상품 중 현재 구매 니즈가 낮거나 이미 사유가 해소되어 삭제 제안을 받을 수 있는 상품 수를 노출한다.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97AB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방치 감지 후 니즈 없음으로 분류된 상품을 합산한다. 세부적으로 `이미 해결된 니즈`, `충동 상품`, `시즌 미스매치`가 포함된다. 반대로 `고민`과 `보관`은 구매 의향이 살아있는 상품으로 보아 후보 수에서 제외한다.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5CBA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정책서 4.3 클렌징 대상 확장 기준. v0.3에서는 충동 상품뿐 아니라 니즈 없음 케이스 전체를 클렌징 대상으로 본다.</w:t>
            </w:r>
          </w:p>
        </w:tc>
      </w:tr>
    </w:tbl>
    <w:p w14:paraId="50C5065C" w14:textId="77777777" w:rsidR="00CC4FCD" w:rsidRDefault="00000000">
      <w:pPr>
        <w:spacing w:before="280" w:after="140"/>
      </w:pPr>
      <w:r>
        <w:rPr>
          <w:b/>
          <w:color w:val="2E74B5"/>
          <w:sz w:val="32"/>
        </w:rPr>
        <w:t xml:space="preserve">S02. </w:t>
      </w:r>
      <w:proofErr w:type="spellStart"/>
      <w:r>
        <w:rPr>
          <w:b/>
          <w:color w:val="2E74B5"/>
          <w:sz w:val="32"/>
        </w:rPr>
        <w:t>클렌징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추천</w:t>
      </w:r>
      <w:proofErr w:type="spellEnd"/>
    </w:p>
    <w:p w14:paraId="3191E019" w14:textId="77777777" w:rsidR="00CC4FCD" w:rsidRDefault="00000000">
      <w:pPr>
        <w:jc w:val="center"/>
      </w:pPr>
      <w:r>
        <w:rPr>
          <w:noProof/>
        </w:rPr>
        <w:drawing>
          <wp:inline distT="0" distB="0" distL="0" distR="0" wp14:anchorId="7CCCDEA6" wp14:editId="5A867A4B">
            <wp:extent cx="6309360" cy="3549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ep2_clea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EF68" w14:textId="77777777" w:rsidR="00CC4FCD" w:rsidRDefault="00000000">
      <w:pPr>
        <w:spacing w:after="160"/>
      </w:pPr>
      <w:proofErr w:type="spellStart"/>
      <w:r>
        <w:rPr>
          <w:color w:val="64748B"/>
          <w:sz w:val="17"/>
        </w:rPr>
        <w:t>캡쳐</w:t>
      </w:r>
      <w:proofErr w:type="spellEnd"/>
      <w:r>
        <w:rPr>
          <w:color w:val="64748B"/>
          <w:sz w:val="17"/>
        </w:rPr>
        <w:t>: 02_step2_cleanse.png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1867"/>
        <w:gridCol w:w="578"/>
        <w:gridCol w:w="882"/>
        <w:gridCol w:w="992"/>
        <w:gridCol w:w="989"/>
        <w:gridCol w:w="948"/>
        <w:gridCol w:w="662"/>
        <w:gridCol w:w="764"/>
        <w:gridCol w:w="457"/>
        <w:gridCol w:w="1925"/>
      </w:tblGrid>
      <w:tr w:rsidR="00CC4FCD" w14:paraId="75D8AE75" w14:textId="77777777" w:rsidTr="004D3BC7">
        <w:trPr>
          <w:trHeight w:val="671"/>
          <w:jc w:val="center"/>
        </w:trPr>
        <w:tc>
          <w:tcPr>
            <w:tcW w:w="5040" w:type="dxa"/>
            <w:gridSpan w:val="5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337D5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구분</w:t>
            </w:r>
            <w:proofErr w:type="spellEnd"/>
          </w:p>
        </w:tc>
        <w:tc>
          <w:tcPr>
            <w:tcW w:w="5040" w:type="dxa"/>
            <w:gridSpan w:val="5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1B20E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설명</w:t>
            </w:r>
            <w:proofErr w:type="spellEnd"/>
          </w:p>
        </w:tc>
      </w:tr>
      <w:tr w:rsidR="00CC4FCD" w14:paraId="5519C3AD" w14:textId="77777777">
        <w:trPr>
          <w:jc w:val="center"/>
        </w:trPr>
        <w:tc>
          <w:tcPr>
            <w:tcW w:w="5040" w:type="dxa"/>
            <w:gridSpan w:val="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9A383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기능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정의</w:t>
            </w:r>
            <w:proofErr w:type="spellEnd"/>
          </w:p>
        </w:tc>
        <w:tc>
          <w:tcPr>
            <w:tcW w:w="5040" w:type="dxa"/>
            <w:gridSpan w:val="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2865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삭제를 제안할 상품을 사유별로 묶어 보여준다. 사용자는 체크를 통해 삭제할 상품을 직접 선택하거나 해제할 수 있다.</w:t>
            </w:r>
          </w:p>
        </w:tc>
      </w:tr>
      <w:tr w:rsidR="00CC4FCD" w14:paraId="11938F89" w14:textId="77777777">
        <w:trPr>
          <w:jc w:val="center"/>
        </w:trPr>
        <w:tc>
          <w:tcPr>
            <w:tcW w:w="5040" w:type="dxa"/>
            <w:gridSpan w:val="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4A388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정책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로직</w:t>
            </w:r>
            <w:proofErr w:type="spellEnd"/>
          </w:p>
        </w:tc>
        <w:tc>
          <w:tcPr>
            <w:tcW w:w="5040" w:type="dxa"/>
            <w:gridSpan w:val="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2708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`충동`: 검색 없이 담김 + 이후 관심 신호 없음</w:t>
            </w:r>
            <w:r>
              <w:rPr>
                <w:color w:val="1E293B"/>
                <w:sz w:val="18"/>
                <w:lang w:eastAsia="ko-KR"/>
              </w:rPr>
              <w:br/>
              <w:t>`해결`: 담은 후 비슷한 카테고리 상품 구매</w:t>
            </w:r>
            <w:r>
              <w:rPr>
                <w:color w:val="1E293B"/>
                <w:sz w:val="18"/>
                <w:lang w:eastAsia="ko-KR"/>
              </w:rPr>
              <w:br/>
              <w:t>`시즌`: 현재 시즌과 적합 시즌 불일치</w:t>
            </w:r>
            <w:r>
              <w:rPr>
                <w:color w:val="1E293B"/>
                <w:sz w:val="18"/>
                <w:lang w:eastAsia="ko-KR"/>
              </w:rPr>
              <w:br/>
              <w:t>고민/보관 상품은 삭제 대상이 아니라 하단 유지 상품 영역에 표시</w:t>
            </w:r>
          </w:p>
        </w:tc>
      </w:tr>
      <w:tr w:rsidR="00CC4FCD" w14:paraId="3C17FA7B" w14:textId="77777777" w:rsidTr="00880F9A">
        <w:trPr>
          <w:trHeight w:val="321"/>
          <w:jc w:val="center"/>
        </w:trPr>
        <w:tc>
          <w:tcPr>
            <w:tcW w:w="336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63FD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lastRenderedPageBreak/>
              <w:t>사용자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액션</w:t>
            </w:r>
            <w:proofErr w:type="spellEnd"/>
          </w:p>
        </w:tc>
        <w:tc>
          <w:tcPr>
            <w:tcW w:w="3360" w:type="dxa"/>
            <w:gridSpan w:val="4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C7A2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정의</w:t>
            </w:r>
            <w:proofErr w:type="spellEnd"/>
          </w:p>
        </w:tc>
        <w:tc>
          <w:tcPr>
            <w:tcW w:w="336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793A5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비고</w:t>
            </w:r>
            <w:proofErr w:type="spellEnd"/>
          </w:p>
        </w:tc>
      </w:tr>
      <w:tr w:rsidR="00CC4FCD" w14:paraId="384E0660" w14:textId="77777777">
        <w:trPr>
          <w:jc w:val="center"/>
        </w:trPr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11CD8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행 </w:t>
            </w:r>
            <w:proofErr w:type="spellStart"/>
            <w:r>
              <w:rPr>
                <w:color w:val="1E293B"/>
                <w:sz w:val="18"/>
              </w:rPr>
              <w:t>클릭</w:t>
            </w:r>
            <w:proofErr w:type="spellEnd"/>
          </w:p>
        </w:tc>
        <w:tc>
          <w:tcPr>
            <w:tcW w:w="3360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C745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삭제 체크 상태를 ON/OFF한다.</w:t>
            </w:r>
          </w:p>
        </w:tc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820C5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체크된 상품만 삭제 예정 수에 반영한다.</w:t>
            </w:r>
          </w:p>
        </w:tc>
      </w:tr>
      <w:tr w:rsidR="00CC4FCD" w14:paraId="37B7162C" w14:textId="77777777">
        <w:trPr>
          <w:jc w:val="center"/>
        </w:trPr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7756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`다음 시즌 알림 받기` 클릭</w:t>
            </w:r>
          </w:p>
        </w:tc>
        <w:tc>
          <w:tcPr>
            <w:tcW w:w="3360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0CDA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시즌 미스매치 상품을 즉시 삭제하지 않고 다음 적합 시즌 알림 후보로 처리한다.</w:t>
            </w:r>
          </w:p>
        </w:tc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E97E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데모는 토스트만 노출.</w:t>
            </w:r>
          </w:p>
        </w:tc>
      </w:tr>
      <w:tr w:rsidR="00CC4FCD" w14:paraId="674BFF6B" w14:textId="77777777">
        <w:trPr>
          <w:jc w:val="center"/>
        </w:trPr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A5CDF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`</w:t>
            </w:r>
            <w:proofErr w:type="spellStart"/>
            <w:r>
              <w:rPr>
                <w:color w:val="1E293B"/>
                <w:sz w:val="18"/>
              </w:rPr>
              <w:t>선택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삭제</w:t>
            </w:r>
            <w:proofErr w:type="spellEnd"/>
            <w:r>
              <w:rPr>
                <w:color w:val="1E293B"/>
                <w:sz w:val="18"/>
              </w:rPr>
              <w:t xml:space="preserve"> 후 </w:t>
            </w:r>
            <w:proofErr w:type="spellStart"/>
            <w:r>
              <w:rPr>
                <w:color w:val="1E293B"/>
                <w:sz w:val="18"/>
              </w:rPr>
              <w:t>다음</w:t>
            </w:r>
            <w:proofErr w:type="spellEnd"/>
            <w:r>
              <w:rPr>
                <w:color w:val="1E293B"/>
                <w:sz w:val="18"/>
              </w:rPr>
              <w:t xml:space="preserve">` </w:t>
            </w:r>
            <w:proofErr w:type="spellStart"/>
            <w:r>
              <w:rPr>
                <w:color w:val="1E293B"/>
                <w:sz w:val="18"/>
              </w:rPr>
              <w:t>클릭</w:t>
            </w:r>
            <w:proofErr w:type="spellEnd"/>
          </w:p>
        </w:tc>
        <w:tc>
          <w:tcPr>
            <w:tcW w:w="3360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9840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선택한 삭제 예정 상품을 확정한 뒤 STEP 03 추천 화면으로 이동한다.</w:t>
            </w:r>
          </w:p>
        </w:tc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B7A34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실서비스에서는 선택 결과 저장 필요.</w:t>
            </w:r>
          </w:p>
        </w:tc>
      </w:tr>
      <w:tr w:rsidR="00CC4FCD" w14:paraId="7344226C" w14:textId="77777777" w:rsidTr="00880F9A">
        <w:trPr>
          <w:trHeight w:val="568"/>
          <w:jc w:val="center"/>
        </w:trPr>
        <w:tc>
          <w:tcPr>
            <w:tcW w:w="2016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2A69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클렌징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분류</w:t>
            </w:r>
            <w:proofErr w:type="spellEnd"/>
          </w:p>
        </w:tc>
        <w:tc>
          <w:tcPr>
            <w:tcW w:w="2016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E5004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정책서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판별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기준</w:t>
            </w:r>
            <w:proofErr w:type="spellEnd"/>
          </w:p>
        </w:tc>
        <w:tc>
          <w:tcPr>
            <w:tcW w:w="2016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07CC6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화면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노출</w:t>
            </w:r>
            <w:proofErr w:type="spellEnd"/>
            <w:r>
              <w:rPr>
                <w:b/>
                <w:color w:val="1E293B"/>
                <w:sz w:val="19"/>
              </w:rPr>
              <w:t>/</w:t>
            </w:r>
            <w:proofErr w:type="spellStart"/>
            <w:r>
              <w:rPr>
                <w:b/>
                <w:color w:val="1E293B"/>
                <w:sz w:val="19"/>
              </w:rPr>
              <w:t>문구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방향</w:t>
            </w:r>
            <w:proofErr w:type="spellEnd"/>
          </w:p>
        </w:tc>
        <w:tc>
          <w:tcPr>
            <w:tcW w:w="2016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F912B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기본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</w:p>
        </w:tc>
        <w:tc>
          <w:tcPr>
            <w:tcW w:w="2016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10546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후속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처리</w:t>
            </w:r>
            <w:proofErr w:type="spellEnd"/>
          </w:p>
        </w:tc>
      </w:tr>
      <w:tr w:rsidR="00CC4FCD" w14:paraId="35B97AF0" w14:textId="77777777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97AD4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충동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구매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9D89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담기 전 동일/유사 카테고리 검색 이력이 없고, 담은 후 </w:t>
            </w:r>
            <w:proofErr w:type="spellStart"/>
            <w:r>
              <w:rPr>
                <w:color w:val="1E293B"/>
                <w:sz w:val="18"/>
                <w:lang w:eastAsia="ko-KR"/>
              </w:rPr>
              <w:t>재검색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또는 상세 페이지 재방문 같은 관심 신호가 없으며, 동일 상품 반복 구매 이력도 없는 상품이다.</w:t>
            </w:r>
          </w:p>
        </w:tc>
        <w:tc>
          <w:tcPr>
            <w:tcW w:w="201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67D2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`충동 구매 상품` 그룹에 배치한다. 이유 박스에는 `검색 없이 담았고 이후 관심 신호가 없어요` 맥락을 제공한다. 사용자가 스스로 왜 담았는지 떠올릴 수 있도록 직접적이지만 비난하지 않는 문구를 사용한다.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B534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기본 삭제 체크 ON. 다만 시스템이 일방 삭제하지 않고 사용자가 체크를 해제할 수 있다.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5862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삭제 체크 유지 시 정리 대상에 포함한다. 사용자가 해제하면 장바구니에 남기며, 실서비스에서는 `아직 고민돼요` 액션을 제공해 고민 버킷으로 이동시킬 수 있다.</w:t>
            </w:r>
          </w:p>
        </w:tc>
      </w:tr>
      <w:tr w:rsidR="00CC4FCD" w14:paraId="6C589293" w14:textId="77777777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E1624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이미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해결된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니즈</w:t>
            </w:r>
            <w:proofErr w:type="spellEnd"/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42B75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상품을 담은 뒤 동일 또는 유사 카테고리 구매 이력이 확인된 경우다. 예: 장바구니에 </w:t>
            </w:r>
            <w:proofErr w:type="spellStart"/>
            <w:r>
              <w:rPr>
                <w:color w:val="1E293B"/>
                <w:sz w:val="18"/>
                <w:lang w:eastAsia="ko-KR"/>
              </w:rPr>
              <w:t>세럼을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담아둔 뒤 다른 트러블 </w:t>
            </w:r>
            <w:proofErr w:type="spellStart"/>
            <w:r>
              <w:rPr>
                <w:color w:val="1E293B"/>
                <w:sz w:val="18"/>
                <w:lang w:eastAsia="ko-KR"/>
              </w:rPr>
              <w:t>세럼을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구매한 케이스.</w:t>
            </w:r>
          </w:p>
        </w:tc>
        <w:tc>
          <w:tcPr>
            <w:tcW w:w="201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4132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`이미 해결된 니즈` 그룹에 배치한다. 이유 박스에는 `담은 후 비슷한 상품을 이미 구매하셨어요`</w:t>
            </w:r>
            <w:proofErr w:type="spellStart"/>
            <w:r>
              <w:rPr>
                <w:color w:val="1E293B"/>
                <w:sz w:val="18"/>
                <w:lang w:eastAsia="ko-KR"/>
              </w:rPr>
              <w:t>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명시해 삭제 제안의 근거를 투명하게 보여준다.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07FD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기본 삭제 체크 ON. 구매 이력 기반 근거가 명확하므로 삭제 추천 강도가 가장 높다.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604F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삭제 체크 유지 시 정리 대상에 포함한다. 체크 해제 시 사용자의 의도를 우선해 상품을 유지한다. 향후에는 `비슷한 상품 구매 완료` 근거와 구매일을 함께 보여줄 수 있다.</w:t>
            </w:r>
          </w:p>
        </w:tc>
      </w:tr>
      <w:tr w:rsidR="00CC4FCD" w14:paraId="0CB30D09" w14:textId="77777777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C095D" w14:textId="1C1C0164" w:rsidR="004D3BC7" w:rsidRPr="004D3BC7" w:rsidRDefault="00000000">
            <w:pPr>
              <w:spacing w:after="0"/>
              <w:rPr>
                <w:color w:val="1E293B"/>
                <w:sz w:val="18"/>
              </w:rPr>
            </w:pPr>
            <w:proofErr w:type="spellStart"/>
            <w:r>
              <w:rPr>
                <w:color w:val="1E293B"/>
                <w:sz w:val="18"/>
              </w:rPr>
              <w:t>시즌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미스매치</w:t>
            </w:r>
            <w:proofErr w:type="spellEnd"/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0074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</w:t>
            </w:r>
            <w:proofErr w:type="spellStart"/>
            <w:r>
              <w:rPr>
                <w:color w:val="1E293B"/>
                <w:sz w:val="18"/>
                <w:lang w:eastAsia="ko-KR"/>
              </w:rPr>
              <w:t>products.suitable_season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`이 현재 월/계절과 맞지 않는 상품이다. 예: 겨울용 </w:t>
            </w:r>
            <w:proofErr w:type="spellStart"/>
            <w:r>
              <w:rPr>
                <w:color w:val="1E293B"/>
                <w:sz w:val="18"/>
                <w:lang w:eastAsia="ko-KR"/>
              </w:rPr>
              <w:t>고보습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오일 </w:t>
            </w:r>
            <w:proofErr w:type="spellStart"/>
            <w:r>
              <w:rPr>
                <w:color w:val="1E293B"/>
                <w:sz w:val="18"/>
                <w:lang w:eastAsia="ko-KR"/>
              </w:rPr>
              <w:t>세럼이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봄/여름에 방치되어 있는 경우.</w:t>
            </w:r>
          </w:p>
        </w:tc>
        <w:tc>
          <w:tcPr>
            <w:tcW w:w="201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42E7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`시즌 미스매치` 그룹에 배치한다. 이유 박스에는 `지금 계절에 쓰기 애매한 상품이에요`</w:t>
            </w:r>
            <w:proofErr w:type="spellStart"/>
            <w:r>
              <w:rPr>
                <w:color w:val="1E293B"/>
                <w:sz w:val="18"/>
                <w:lang w:eastAsia="ko-KR"/>
              </w:rPr>
              <w:t>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표시하고, 삭제보다 `다음 시즌 알림 받기` 액션을 함께 제공한다.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79F3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기본 삭제 체크 OFF. 시즌 상품은 지금 당장 필요하지 않을 뿐 나중에 필요할 수 있으므로 즉시 삭제를 기본값으로 두지 않는다.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3D0ED" w14:textId="4049422B" w:rsidR="004D3BC7" w:rsidRPr="004D3BC7" w:rsidRDefault="00000000">
            <w:pPr>
              <w:spacing w:after="0"/>
              <w:rPr>
                <w:color w:val="1E293B"/>
                <w:sz w:val="18"/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알림 버튼 선택 시 시즌 알림 예약 후보로 처리한다. 실서비스에서는 예약 월/계절을 저장하고, 적합 시즌 도래 시 재방문/추천 </w:t>
            </w:r>
            <w:proofErr w:type="spellStart"/>
            <w:r>
              <w:rPr>
                <w:color w:val="1E293B"/>
                <w:sz w:val="18"/>
                <w:lang w:eastAsia="ko-KR"/>
              </w:rPr>
              <w:t>푸시로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연결한다.</w:t>
            </w:r>
          </w:p>
        </w:tc>
      </w:tr>
      <w:tr w:rsidR="00CC4FCD" w14:paraId="0CA4F25E" w14:textId="77777777">
        <w:trPr>
          <w:jc w:val="center"/>
        </w:trPr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7CC30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화면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영역</w:t>
            </w:r>
            <w:proofErr w:type="spellEnd"/>
          </w:p>
        </w:tc>
        <w:tc>
          <w:tcPr>
            <w:tcW w:w="252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136EF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로직</w:t>
            </w:r>
            <w:proofErr w:type="spellEnd"/>
          </w:p>
        </w:tc>
        <w:tc>
          <w:tcPr>
            <w:tcW w:w="252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56570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정책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의도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141C4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예외</w:t>
            </w:r>
            <w:proofErr w:type="spellEnd"/>
            <w:r>
              <w:rPr>
                <w:b/>
                <w:color w:val="1E293B"/>
                <w:sz w:val="19"/>
              </w:rPr>
              <w:t>/</w:t>
            </w:r>
            <w:proofErr w:type="spellStart"/>
            <w:r>
              <w:rPr>
                <w:b/>
                <w:color w:val="1E293B"/>
                <w:sz w:val="19"/>
              </w:rPr>
              <w:t>주의사항</w:t>
            </w:r>
            <w:proofErr w:type="spellEnd"/>
          </w:p>
        </w:tc>
      </w:tr>
      <w:tr w:rsidR="00CC4FCD" w14:paraId="533FD331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2C4DC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lastRenderedPageBreak/>
              <w:t>클렌징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그룹핑</w:t>
            </w:r>
            <w:proofErr w:type="spellEnd"/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6F50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</w:t>
            </w:r>
            <w:proofErr w:type="spellStart"/>
            <w:r>
              <w:rPr>
                <w:color w:val="1E293B"/>
                <w:sz w:val="18"/>
                <w:lang w:eastAsia="ko-KR"/>
              </w:rPr>
              <w:t>cleansingItems</w:t>
            </w:r>
            <w:proofErr w:type="spellEnd"/>
            <w:r>
              <w:rPr>
                <w:color w:val="1E293B"/>
                <w:sz w:val="18"/>
                <w:lang w:eastAsia="ko-KR"/>
              </w:rPr>
              <w:t>`</w:t>
            </w:r>
            <w:proofErr w:type="spellStart"/>
            <w:r>
              <w:rPr>
                <w:color w:val="1E293B"/>
                <w:sz w:val="18"/>
                <w:lang w:eastAsia="ko-KR"/>
              </w:rPr>
              <w:t>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`type` 기준으로 `충동`, `해결`, `시즌` 그룹으로 나눠 렌더링한다.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3D85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삭제 제안 사유를 한눈에 이해하도록 상품 목록을 단순 나열하지 않고 사유별로 묶는다.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FCC5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한 상품이 여러 조건에 걸릴 경우 정책서 우선순위에 따라 보관 &gt; 고민 &gt; 충동 순으로 상위 버킷을 우선 적용한다. 단, 이미 해결/시즌처럼 별도 클렌징 사유가 명확한 경우 해당 사유를 우선 노출할 수 있다.</w:t>
            </w:r>
          </w:p>
        </w:tc>
      </w:tr>
      <w:tr w:rsidR="00CC4FCD" w14:paraId="7CA0BF37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5DC9C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행 </w:t>
            </w:r>
            <w:proofErr w:type="spellStart"/>
            <w:r>
              <w:rPr>
                <w:color w:val="1E293B"/>
                <w:sz w:val="18"/>
              </w:rPr>
              <w:t>체크</w:t>
            </w:r>
            <w:proofErr w:type="spellEnd"/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3665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상품 행 클릭 시 체크 원형이 </w:t>
            </w:r>
            <w:proofErr w:type="spellStart"/>
            <w:r>
              <w:rPr>
                <w:color w:val="1E293B"/>
                <w:sz w:val="18"/>
                <w:lang w:eastAsia="ko-KR"/>
              </w:rPr>
              <w:t>토글되고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`삭제 예정` 수가 즉시 갱신된다.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CA5D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클렌징 추천은 삭제 명령이 아니라 삭제 제안이다. 사용자의 최종 선택권을 보장한다.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3318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체크 영역뿐 아니라 상품 행 전체가 클릭 가능하므로, 시즌 알림 버튼 클릭 시에는 행 </w:t>
            </w:r>
            <w:proofErr w:type="spellStart"/>
            <w:r>
              <w:rPr>
                <w:color w:val="1E293B"/>
                <w:sz w:val="18"/>
                <w:lang w:eastAsia="ko-KR"/>
              </w:rPr>
              <w:t>토글이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발생하지 않도록 이벤트 분리가 필요하다.</w:t>
            </w:r>
          </w:p>
        </w:tc>
      </w:tr>
      <w:tr w:rsidR="00CC4FCD" w14:paraId="06CB3C82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4AED2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삭제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예정</w:t>
            </w:r>
            <w:proofErr w:type="spellEnd"/>
            <w:r>
              <w:rPr>
                <w:color w:val="1E293B"/>
                <w:sz w:val="18"/>
              </w:rPr>
              <w:t xml:space="preserve"> 수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3824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체크된 클렌징 후보 수를 `</w:t>
            </w:r>
            <w:proofErr w:type="spellStart"/>
            <w:r>
              <w:rPr>
                <w:color w:val="1E293B"/>
                <w:sz w:val="18"/>
                <w:lang w:eastAsia="ko-KR"/>
              </w:rPr>
              <w:t>countChecked</w:t>
            </w:r>
            <w:proofErr w:type="spellEnd"/>
            <w:r>
              <w:rPr>
                <w:color w:val="1E293B"/>
                <w:sz w:val="18"/>
                <w:lang w:eastAsia="ko-KR"/>
              </w:rPr>
              <w:t>()`로 계산해 사이드바에 표시한다.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9F5B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다음 단계로 넘어가기 전 실제 정리될 상품 수를 명확히 인지하게 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5884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시즌 상품은 기본 OFF이므로 삭제 예정 수에 포함되지 않는다. 사용자가 직접 체크하면 삭제 예정에 포함될 수 있다.</w:t>
            </w:r>
          </w:p>
        </w:tc>
      </w:tr>
      <w:tr w:rsidR="00CC4FCD" w14:paraId="4B914F39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CF9CE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장바구니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유지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81E9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</w:t>
            </w:r>
            <w:proofErr w:type="spellStart"/>
            <w:r>
              <w:rPr>
                <w:color w:val="1E293B"/>
                <w:sz w:val="18"/>
                <w:lang w:eastAsia="ko-KR"/>
              </w:rPr>
              <w:t>keepItems</w:t>
            </w:r>
            <w:proofErr w:type="spellEnd"/>
            <w:r>
              <w:rPr>
                <w:color w:val="1E293B"/>
                <w:sz w:val="18"/>
                <w:lang w:eastAsia="ko-KR"/>
              </w:rPr>
              <w:t>`</w:t>
            </w:r>
            <w:proofErr w:type="spellStart"/>
            <w:r>
              <w:rPr>
                <w:color w:val="1E293B"/>
                <w:sz w:val="18"/>
                <w:lang w:eastAsia="ko-KR"/>
              </w:rPr>
              <w:t>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하단 카드에 별도 표시한다. `고민`과 `보관` 배지를 붙여 삭제 대상과 시각적으로 구분한다.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B518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구매 의향이 살아있는 상품을 삭제 후보와 섞지 않아 사용자의 불안감을 줄인다.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2FEA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고민 상품은 STEP 3에서 CF/비교 추천으로 연결하고, 보관 상품은 가격/재구매 타이밍 정보로 연결하는 것이 정책서 방향이다.</w:t>
            </w:r>
          </w:p>
        </w:tc>
      </w:tr>
      <w:tr w:rsidR="00CC4FCD" w14:paraId="4A4E08DC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91AC5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선택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삭제</w:t>
            </w:r>
            <w:proofErr w:type="spellEnd"/>
            <w:r>
              <w:rPr>
                <w:color w:val="1E293B"/>
                <w:sz w:val="18"/>
              </w:rPr>
              <w:t xml:space="preserve"> 후 </w:t>
            </w:r>
            <w:proofErr w:type="spellStart"/>
            <w:r>
              <w:rPr>
                <w:color w:val="1E293B"/>
                <w:sz w:val="18"/>
              </w:rPr>
              <w:t>다음</w:t>
            </w:r>
            <w:proofErr w:type="spellEnd"/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4C1F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체크 상태를 유지한 채 STEP 3 추천 옵션 화면으로 이동한다.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22F1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클렌징 완료 후 신규 추천은 자동 노출하지 않고 고객 선택형 추천으로 전환한다.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58A0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실서비스에서는 이 시점에 삭제 예정 상품, 유지 상품, 알림 예약 상품을 이벤트/서버 상태로 저장해야 한다.</w:t>
            </w:r>
          </w:p>
        </w:tc>
      </w:tr>
    </w:tbl>
    <w:p w14:paraId="457B99A3" w14:textId="77777777" w:rsidR="00880F9A" w:rsidRDefault="00880F9A">
      <w:pPr>
        <w:spacing w:before="280" w:after="140"/>
        <w:rPr>
          <w:b/>
          <w:color w:val="2E74B5"/>
          <w:sz w:val="32"/>
        </w:rPr>
      </w:pPr>
    </w:p>
    <w:p w14:paraId="73270DA5" w14:textId="77777777" w:rsidR="00880F9A" w:rsidRDefault="00880F9A">
      <w:pPr>
        <w:spacing w:before="280" w:after="140"/>
        <w:rPr>
          <w:b/>
          <w:color w:val="2E74B5"/>
          <w:sz w:val="32"/>
        </w:rPr>
      </w:pPr>
    </w:p>
    <w:p w14:paraId="02A803FD" w14:textId="77777777" w:rsidR="00880F9A" w:rsidRDefault="00880F9A">
      <w:pPr>
        <w:spacing w:before="280" w:after="140"/>
        <w:rPr>
          <w:b/>
          <w:color w:val="2E74B5"/>
          <w:sz w:val="32"/>
        </w:rPr>
      </w:pPr>
    </w:p>
    <w:p w14:paraId="5C3EB387" w14:textId="77777777" w:rsidR="00880F9A" w:rsidRDefault="00880F9A">
      <w:pPr>
        <w:spacing w:before="280" w:after="140"/>
        <w:rPr>
          <w:b/>
          <w:color w:val="2E74B5"/>
          <w:sz w:val="32"/>
        </w:rPr>
      </w:pPr>
    </w:p>
    <w:p w14:paraId="2EB6CE98" w14:textId="02ADAFD2" w:rsidR="00CC4FCD" w:rsidRDefault="00000000">
      <w:pPr>
        <w:spacing w:before="280" w:after="140"/>
      </w:pPr>
      <w:r>
        <w:rPr>
          <w:b/>
          <w:color w:val="2E74B5"/>
          <w:sz w:val="32"/>
        </w:rPr>
        <w:lastRenderedPageBreak/>
        <w:t xml:space="preserve">S03. </w:t>
      </w:r>
      <w:proofErr w:type="spellStart"/>
      <w:r>
        <w:rPr>
          <w:b/>
          <w:color w:val="2E74B5"/>
          <w:sz w:val="32"/>
        </w:rPr>
        <w:t>맞춤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추천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옵션</w:t>
      </w:r>
      <w:proofErr w:type="spellEnd"/>
    </w:p>
    <w:p w14:paraId="36205B8F" w14:textId="77777777" w:rsidR="00CC4FCD" w:rsidRDefault="00000000">
      <w:pPr>
        <w:jc w:val="center"/>
      </w:pPr>
      <w:r>
        <w:rPr>
          <w:noProof/>
        </w:rPr>
        <w:drawing>
          <wp:inline distT="0" distB="0" distL="0" distR="0" wp14:anchorId="740E6FFA" wp14:editId="68EAB6C4">
            <wp:extent cx="6309360" cy="3549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tep3_op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B96" w14:textId="77777777" w:rsidR="00CC4FCD" w:rsidRDefault="00000000">
      <w:pPr>
        <w:spacing w:after="160"/>
      </w:pPr>
      <w:proofErr w:type="spellStart"/>
      <w:r>
        <w:rPr>
          <w:color w:val="64748B"/>
          <w:sz w:val="17"/>
        </w:rPr>
        <w:t>캡쳐</w:t>
      </w:r>
      <w:proofErr w:type="spellEnd"/>
      <w:r>
        <w:rPr>
          <w:color w:val="64748B"/>
          <w:sz w:val="17"/>
        </w:rPr>
        <w:t>: 03_step3_options.png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1524"/>
        <w:gridCol w:w="370"/>
        <w:gridCol w:w="549"/>
        <w:gridCol w:w="566"/>
        <w:gridCol w:w="1936"/>
        <w:gridCol w:w="1717"/>
        <w:gridCol w:w="672"/>
        <w:gridCol w:w="736"/>
        <w:gridCol w:w="417"/>
        <w:gridCol w:w="1577"/>
      </w:tblGrid>
      <w:tr w:rsidR="00CC4FCD" w14:paraId="3187CA86" w14:textId="77777777">
        <w:trPr>
          <w:jc w:val="center"/>
        </w:trPr>
        <w:tc>
          <w:tcPr>
            <w:tcW w:w="5040" w:type="dxa"/>
            <w:gridSpan w:val="5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74CC7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구분</w:t>
            </w:r>
            <w:proofErr w:type="spellEnd"/>
          </w:p>
        </w:tc>
        <w:tc>
          <w:tcPr>
            <w:tcW w:w="5040" w:type="dxa"/>
            <w:gridSpan w:val="5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94C7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설명</w:t>
            </w:r>
            <w:proofErr w:type="spellEnd"/>
          </w:p>
        </w:tc>
      </w:tr>
      <w:tr w:rsidR="00CC4FCD" w14:paraId="225EABDC" w14:textId="77777777">
        <w:trPr>
          <w:jc w:val="center"/>
        </w:trPr>
        <w:tc>
          <w:tcPr>
            <w:tcW w:w="5040" w:type="dxa"/>
            <w:gridSpan w:val="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1473A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기능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정의</w:t>
            </w:r>
            <w:proofErr w:type="spellEnd"/>
          </w:p>
        </w:tc>
        <w:tc>
          <w:tcPr>
            <w:tcW w:w="5040" w:type="dxa"/>
            <w:gridSpan w:val="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6600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클렌징 완료 직후 신규 추천을 자동으로 밀어 넣지 않고, 사용자가 보고 싶은 추천 메시지를 직접 고르게 한다.</w:t>
            </w:r>
          </w:p>
        </w:tc>
      </w:tr>
      <w:tr w:rsidR="00CC4FCD" w14:paraId="1842C3BD" w14:textId="77777777">
        <w:trPr>
          <w:jc w:val="center"/>
        </w:trPr>
        <w:tc>
          <w:tcPr>
            <w:tcW w:w="5040" w:type="dxa"/>
            <w:gridSpan w:val="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3DD0F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정책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로직</w:t>
            </w:r>
            <w:proofErr w:type="spellEnd"/>
          </w:p>
        </w:tc>
        <w:tc>
          <w:tcPr>
            <w:tcW w:w="5040" w:type="dxa"/>
            <w:gridSpan w:val="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43C8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정책서 STEP 3의 고객 선택형 신규 추천에 해당</w:t>
            </w:r>
            <w:r>
              <w:rPr>
                <w:color w:val="1E293B"/>
                <w:sz w:val="18"/>
                <w:lang w:eastAsia="ko-KR"/>
              </w:rPr>
              <w:br/>
              <w:t>CF, 트렌드, 검색 의도, 소진 리마인드 등 추천 알고리즘을 메시지 카드로 표현</w:t>
            </w:r>
            <w:r>
              <w:rPr>
                <w:color w:val="1E293B"/>
                <w:sz w:val="18"/>
                <w:lang w:eastAsia="ko-KR"/>
              </w:rPr>
              <w:br/>
              <w:t>추천 피로를 줄이기 위해 추천 결과는 선택 후에만 노출</w:t>
            </w:r>
          </w:p>
        </w:tc>
      </w:tr>
      <w:tr w:rsidR="00CC4FCD" w14:paraId="024192AC" w14:textId="77777777">
        <w:trPr>
          <w:jc w:val="center"/>
        </w:trPr>
        <w:tc>
          <w:tcPr>
            <w:tcW w:w="336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BE215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사용자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액션</w:t>
            </w:r>
            <w:proofErr w:type="spellEnd"/>
          </w:p>
        </w:tc>
        <w:tc>
          <w:tcPr>
            <w:tcW w:w="3360" w:type="dxa"/>
            <w:gridSpan w:val="4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D10D9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정의</w:t>
            </w:r>
            <w:proofErr w:type="spellEnd"/>
          </w:p>
        </w:tc>
        <w:tc>
          <w:tcPr>
            <w:tcW w:w="336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C5122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비고</w:t>
            </w:r>
            <w:proofErr w:type="spellEnd"/>
          </w:p>
        </w:tc>
      </w:tr>
      <w:tr w:rsidR="00CC4FCD" w14:paraId="28B42B80" w14:textId="77777777">
        <w:trPr>
          <w:jc w:val="center"/>
        </w:trPr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473A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옵션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카드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클릭</w:t>
            </w:r>
            <w:proofErr w:type="spellEnd"/>
          </w:p>
        </w:tc>
        <w:tc>
          <w:tcPr>
            <w:tcW w:w="3360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4A23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선택한 추천 유형의 결과 상품 그리드를 연다.</w:t>
            </w:r>
          </w:p>
        </w:tc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0B1D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CF/트렌드/검색 의도 등 메시지별 알고리즘 표시.</w:t>
            </w:r>
          </w:p>
        </w:tc>
      </w:tr>
      <w:tr w:rsidR="00CC4FCD" w14:paraId="3C70E5A0" w14:textId="77777777">
        <w:trPr>
          <w:jc w:val="center"/>
        </w:trPr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59A8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`괜찮아요, </w:t>
            </w:r>
            <w:proofErr w:type="spellStart"/>
            <w:r>
              <w:rPr>
                <w:color w:val="1E293B"/>
                <w:sz w:val="18"/>
                <w:lang w:eastAsia="ko-KR"/>
              </w:rPr>
              <w:t>완료할게요</w:t>
            </w:r>
            <w:proofErr w:type="spellEnd"/>
            <w:r>
              <w:rPr>
                <w:color w:val="1E293B"/>
                <w:sz w:val="18"/>
                <w:lang w:eastAsia="ko-KR"/>
              </w:rPr>
              <w:t>` 클릭</w:t>
            </w:r>
          </w:p>
        </w:tc>
        <w:tc>
          <w:tcPr>
            <w:tcW w:w="3360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5FC64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결과를 보지 않고 완료 화면으로 이동한다.</w:t>
            </w:r>
          </w:p>
        </w:tc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06FE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비노출도 정상 완료로 처리.</w:t>
            </w:r>
          </w:p>
        </w:tc>
      </w:tr>
      <w:tr w:rsidR="00CC4FCD" w14:paraId="7DC23EB0" w14:textId="77777777">
        <w:trPr>
          <w:jc w:val="center"/>
        </w:trPr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611A0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우측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사이드바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확인</w:t>
            </w:r>
            <w:proofErr w:type="spellEnd"/>
          </w:p>
        </w:tc>
        <w:tc>
          <w:tcPr>
            <w:tcW w:w="3360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F138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정리한 상품 수와 남은 상품 수를 확인한다.</w:t>
            </w:r>
          </w:p>
        </w:tc>
        <w:tc>
          <w:tcPr>
            <w:tcW w:w="336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DB555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2 체크 결과와 연동.</w:t>
            </w:r>
          </w:p>
        </w:tc>
      </w:tr>
      <w:tr w:rsidR="00CC4FCD" w14:paraId="7898659F" w14:textId="77777777">
        <w:trPr>
          <w:jc w:val="center"/>
        </w:trPr>
        <w:tc>
          <w:tcPr>
            <w:tcW w:w="2016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BEAB6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추천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옵션</w:t>
            </w:r>
            <w:proofErr w:type="spellEnd"/>
          </w:p>
        </w:tc>
        <w:tc>
          <w:tcPr>
            <w:tcW w:w="2016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81CDD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노출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조건</w:t>
            </w:r>
            <w:proofErr w:type="spellEnd"/>
          </w:p>
        </w:tc>
        <w:tc>
          <w:tcPr>
            <w:tcW w:w="2016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80E78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추천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로직</w:t>
            </w:r>
            <w:proofErr w:type="spellEnd"/>
          </w:p>
        </w:tc>
        <w:tc>
          <w:tcPr>
            <w:tcW w:w="2016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FF6AB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화면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문구</w:t>
            </w:r>
            <w:proofErr w:type="spellEnd"/>
            <w:r>
              <w:rPr>
                <w:b/>
                <w:color w:val="1E293B"/>
                <w:sz w:val="19"/>
              </w:rPr>
              <w:t xml:space="preserve">/UX </w:t>
            </w:r>
            <w:proofErr w:type="spellStart"/>
            <w:r>
              <w:rPr>
                <w:b/>
                <w:color w:val="1E293B"/>
                <w:sz w:val="19"/>
              </w:rPr>
              <w:t>의도</w:t>
            </w:r>
            <w:proofErr w:type="spellEnd"/>
          </w:p>
        </w:tc>
        <w:tc>
          <w:tcPr>
            <w:tcW w:w="2016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6FF98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선택</w:t>
            </w:r>
            <w:proofErr w:type="spellEnd"/>
            <w:r>
              <w:rPr>
                <w:b/>
                <w:color w:val="1E293B"/>
                <w:sz w:val="19"/>
              </w:rPr>
              <w:t xml:space="preserve"> 시 </w:t>
            </w: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</w:p>
        </w:tc>
      </w:tr>
      <w:tr w:rsidR="00CC4FCD" w14:paraId="5E1922E8" w14:textId="77777777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F8B3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유사 고객 구매 기반 추천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B5EA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클렌징 완료 후, 삭제/유지 선택 </w:t>
            </w:r>
            <w:r>
              <w:rPr>
                <w:color w:val="1E293B"/>
                <w:sz w:val="18"/>
                <w:lang w:eastAsia="ko-KR"/>
              </w:rPr>
              <w:lastRenderedPageBreak/>
              <w:t>결과와 사용자 피부 프로필이 존재할 때 노출한다.</w:t>
            </w:r>
          </w:p>
        </w:tc>
        <w:tc>
          <w:tcPr>
            <w:tcW w:w="201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BA2B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lastRenderedPageBreak/>
              <w:t xml:space="preserve">정책서의 CF 유사 유저 정의를 따른다. 피부 타입, 피부 고민, 구매 빈도, 선호 카테고리, 평균 </w:t>
            </w:r>
            <w:r>
              <w:rPr>
                <w:color w:val="1E293B"/>
                <w:sz w:val="18"/>
                <w:lang w:eastAsia="ko-KR"/>
              </w:rPr>
              <w:lastRenderedPageBreak/>
              <w:t>객단가를 피처로 사용해 비슷한 고객군이 실제로 구매한 상품을 추천한다.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ECD41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lastRenderedPageBreak/>
              <w:t xml:space="preserve">`비슷한 피부 고민 고객이 결국 뭘 샀는지 </w:t>
            </w:r>
            <w:r>
              <w:rPr>
                <w:color w:val="1E293B"/>
                <w:sz w:val="18"/>
                <w:lang w:eastAsia="ko-KR"/>
              </w:rPr>
              <w:lastRenderedPageBreak/>
              <w:t>알려줄까요?`</w:t>
            </w:r>
            <w:proofErr w:type="spellStart"/>
            <w:r>
              <w:rPr>
                <w:color w:val="1E293B"/>
                <w:sz w:val="18"/>
                <w:lang w:eastAsia="ko-KR"/>
              </w:rPr>
              <w:t>처럼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사용자가 선택권을 느끼는 질문형 문구를 사용한다. 시스템이 추천을 강요하지 않고, 고객이 궁금할 때 열어보게 하는 것이 핵심이다.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510F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lastRenderedPageBreak/>
              <w:t xml:space="preserve">카드 클릭 시 추천 결과 영역을 열고, </w:t>
            </w:r>
            <w:r>
              <w:rPr>
                <w:color w:val="1E293B"/>
                <w:sz w:val="18"/>
                <w:lang w:eastAsia="ko-KR"/>
              </w:rPr>
              <w:lastRenderedPageBreak/>
              <w:t>유사 고객 구매 기반 상품 그리드를 표시한다.</w:t>
            </w:r>
          </w:p>
        </w:tc>
      </w:tr>
      <w:tr w:rsidR="00CC4FCD" w14:paraId="570C0D62" w14:textId="77777777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D013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lastRenderedPageBreak/>
              <w:t>트렌드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기반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35F4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클렌징 대상 중 충동 상품을 지웠거나 특정 카테고리 관심이 약하게 남아 있을 때 노출한다.</w:t>
            </w:r>
          </w:p>
        </w:tc>
        <w:tc>
          <w:tcPr>
            <w:tcW w:w="201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B4CFD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</w:t>
            </w:r>
            <w:proofErr w:type="spellStart"/>
            <w:r>
              <w:rPr>
                <w:color w:val="1E293B"/>
                <w:sz w:val="18"/>
                <w:lang w:eastAsia="ko-KR"/>
              </w:rPr>
              <w:t>ingredient_trends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`의 성분 </w:t>
            </w:r>
            <w:proofErr w:type="spellStart"/>
            <w:r>
              <w:rPr>
                <w:color w:val="1E293B"/>
                <w:sz w:val="18"/>
                <w:lang w:eastAsia="ko-KR"/>
              </w:rPr>
              <w:t>검색량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변화와 `</w:t>
            </w:r>
            <w:proofErr w:type="spellStart"/>
            <w:r>
              <w:rPr>
                <w:color w:val="1E293B"/>
                <w:sz w:val="18"/>
                <w:lang w:eastAsia="ko-KR"/>
              </w:rPr>
              <w:t>search_purchase_pattern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`의 검색어-상품 전환 패턴을 활용한다. 최근 </w:t>
            </w:r>
            <w:proofErr w:type="spellStart"/>
            <w:r>
              <w:rPr>
                <w:color w:val="1E293B"/>
                <w:sz w:val="18"/>
                <w:lang w:eastAsia="ko-KR"/>
              </w:rPr>
              <w:t>검색량이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증가한 성분 또는 카테고리 상품을 후보로 구성한다.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534B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`요즘 이 카테고리 트렌드 알려줄까요?`</w:t>
            </w:r>
            <w:proofErr w:type="spellStart"/>
            <w:r>
              <w:rPr>
                <w:color w:val="1E293B"/>
                <w:sz w:val="18"/>
                <w:lang w:eastAsia="ko-KR"/>
              </w:rPr>
              <w:t>처럼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구매 압박보다 정보 탐색 느낌을 준다. 충동 상품을 지운 뒤에도 사용자가 카테고리에 관심이 있다면 가볍게 탐색할 수 있게 한다.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524A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카드 클릭 시 트렌드 추천 결과를 표시한다. 데모에서는 정적 상품 카드로 표현한다.</w:t>
            </w:r>
          </w:p>
        </w:tc>
      </w:tr>
      <w:tr w:rsidR="00CC4FCD" w14:paraId="211ABC39" w14:textId="77777777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A45F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검색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의도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기반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AD4A4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사용자의 최근 검색 키워드가 있고, 해당 키워드와 구매 전환 패턴이 연결될 때 노출한다.</w:t>
            </w:r>
          </w:p>
        </w:tc>
        <w:tc>
          <w:tcPr>
            <w:tcW w:w="201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C9575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`</w:t>
            </w:r>
            <w:proofErr w:type="spellStart"/>
            <w:r>
              <w:rPr>
                <w:color w:val="1E293B"/>
                <w:sz w:val="18"/>
              </w:rPr>
              <w:t>search_</w:t>
            </w:r>
            <w:proofErr w:type="gramStart"/>
            <w:r>
              <w:rPr>
                <w:color w:val="1E293B"/>
                <w:sz w:val="18"/>
              </w:rPr>
              <w:t>history.search</w:t>
            </w:r>
            <w:proofErr w:type="gramEnd"/>
            <w:r>
              <w:rPr>
                <w:color w:val="1E293B"/>
                <w:sz w:val="18"/>
              </w:rPr>
              <w:t>_keyword</w:t>
            </w:r>
            <w:proofErr w:type="spellEnd"/>
            <w:r>
              <w:rPr>
                <w:color w:val="1E293B"/>
                <w:sz w:val="18"/>
              </w:rPr>
              <w:t>`, `</w:t>
            </w:r>
            <w:proofErr w:type="spellStart"/>
            <w:r>
              <w:rPr>
                <w:color w:val="1E293B"/>
                <w:sz w:val="18"/>
              </w:rPr>
              <w:t>search_</w:t>
            </w:r>
            <w:proofErr w:type="gramStart"/>
            <w:r>
              <w:rPr>
                <w:color w:val="1E293B"/>
                <w:sz w:val="18"/>
              </w:rPr>
              <w:t>history.product</w:t>
            </w:r>
            <w:proofErr w:type="gramEnd"/>
            <w:r>
              <w:rPr>
                <w:color w:val="1E293B"/>
                <w:sz w:val="18"/>
              </w:rPr>
              <w:t>_clicked</w:t>
            </w:r>
            <w:proofErr w:type="spellEnd"/>
            <w:r>
              <w:rPr>
                <w:color w:val="1E293B"/>
                <w:sz w:val="18"/>
              </w:rPr>
              <w:t>`, `</w:t>
            </w:r>
            <w:proofErr w:type="spellStart"/>
            <w:r>
              <w:rPr>
                <w:color w:val="1E293B"/>
                <w:sz w:val="18"/>
              </w:rPr>
              <w:t>search_purchase_</w:t>
            </w:r>
            <w:proofErr w:type="gramStart"/>
            <w:r>
              <w:rPr>
                <w:color w:val="1E293B"/>
                <w:sz w:val="18"/>
              </w:rPr>
              <w:t>pattern.conversion</w:t>
            </w:r>
            <w:proofErr w:type="gramEnd"/>
            <w:r>
              <w:rPr>
                <w:color w:val="1E293B"/>
                <w:sz w:val="18"/>
              </w:rPr>
              <w:t>_rate`를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기반으로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검색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의도와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실제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구매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전환이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높은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상품을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매칭한다</w:t>
            </w:r>
            <w:proofErr w:type="spellEnd"/>
            <w:r>
              <w:rPr>
                <w:color w:val="1E293B"/>
                <w:sz w:val="18"/>
              </w:rPr>
              <w:t>.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E895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`최근 검색하신 키워드 기반으로 골라드릴까요?`</w:t>
            </w:r>
            <w:proofErr w:type="spellStart"/>
            <w:r>
              <w:rPr>
                <w:color w:val="1E293B"/>
                <w:sz w:val="18"/>
                <w:lang w:eastAsia="ko-KR"/>
              </w:rPr>
              <w:t>처럼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사용자가 이미 표현한 관심사를 근거로 한다. 추천 근거가 명확해 신뢰감을 준다.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78E4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카드 클릭 시 검색 키워드 기반 추천 결과를 표시한다.</w:t>
            </w:r>
          </w:p>
        </w:tc>
      </w:tr>
      <w:tr w:rsidR="00CC4FCD" w14:paraId="26DD6E99" w14:textId="77777777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39C8B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소진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재구매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리마인드</w:t>
            </w:r>
            <w:proofErr w:type="spellEnd"/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93F1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보관 상품이 존재하거나 동일 상품 반복 구매 이력이 있는 경우 노출한다.</w:t>
            </w:r>
          </w:p>
        </w:tc>
        <w:tc>
          <w:tcPr>
            <w:tcW w:w="201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515F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정책서 v0.3의 보관 버킷 기준인 동일 상품 반복 구매 2회 이상을 활용한다. 카테고리 평균 소진 주기, 구매 주기, 현재 가격/할인 정보를 함께 볼 수 있다.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9683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보관 상품은 삭제 대상이 아니므로, `슬슬 떨어질 때 됐어요` 또는 `가격/기획 구성이 바뀌었어요`</w:t>
            </w:r>
            <w:proofErr w:type="spellStart"/>
            <w:r>
              <w:rPr>
                <w:color w:val="1E293B"/>
                <w:sz w:val="18"/>
                <w:lang w:eastAsia="ko-KR"/>
              </w:rPr>
              <w:t>처럼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구매 타이밍 정보 중심으로 제안한다.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F257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카드 클릭 시 보관 상품의 재구매 또는 대체 상품 추천 결과를 표시한다.</w:t>
            </w:r>
          </w:p>
        </w:tc>
      </w:tr>
      <w:tr w:rsidR="00CC4FCD" w14:paraId="482CAEC8" w14:textId="77777777">
        <w:trPr>
          <w:jc w:val="center"/>
        </w:trPr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89CC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없이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완료</w:t>
            </w:r>
            <w:proofErr w:type="spellEnd"/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2624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3 화면에서 항상 제공한다.</w:t>
            </w:r>
          </w:p>
        </w:tc>
        <w:tc>
          <w:tcPr>
            <w:tcW w:w="201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1AA5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추천 결과를 보지 않아도 클렌징 완료로 처리한다. 추천 </w:t>
            </w:r>
            <w:proofErr w:type="spellStart"/>
            <w:r>
              <w:rPr>
                <w:color w:val="1E293B"/>
                <w:sz w:val="18"/>
                <w:lang w:eastAsia="ko-KR"/>
              </w:rPr>
              <w:t>선택률은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측정하되, 미선택을 실패로 보지 않는다.</w:t>
            </w:r>
          </w:p>
        </w:tc>
        <w:tc>
          <w:tcPr>
            <w:tcW w:w="2016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0B64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`괜찮아요, </w:t>
            </w:r>
            <w:proofErr w:type="spellStart"/>
            <w:r>
              <w:rPr>
                <w:color w:val="1E293B"/>
                <w:sz w:val="18"/>
                <w:lang w:eastAsia="ko-KR"/>
              </w:rPr>
              <w:t>완료할게요</w:t>
            </w:r>
            <w:proofErr w:type="spellEnd"/>
            <w:r>
              <w:rPr>
                <w:color w:val="1E293B"/>
                <w:sz w:val="18"/>
                <w:lang w:eastAsia="ko-KR"/>
              </w:rPr>
              <w:t>` 버튼으로 사용자의 거절권을 명확히 제공한다. 이는 추천 피로를 줄이고 장기 신뢰를 높이기 위한 장치다.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E9AF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클릭 시 추천 결과를 열지 않고 완료 화면으로 이동한다.</w:t>
            </w:r>
          </w:p>
        </w:tc>
      </w:tr>
      <w:tr w:rsidR="00CC4FCD" w14:paraId="625D8198" w14:textId="77777777">
        <w:trPr>
          <w:jc w:val="center"/>
        </w:trPr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A0473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lastRenderedPageBreak/>
              <w:t>상태</w:t>
            </w:r>
            <w:proofErr w:type="spellEnd"/>
          </w:p>
        </w:tc>
        <w:tc>
          <w:tcPr>
            <w:tcW w:w="252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99FCB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진입</w:t>
            </w:r>
            <w:proofErr w:type="spellEnd"/>
            <w:r>
              <w:rPr>
                <w:b/>
                <w:color w:val="1E293B"/>
                <w:sz w:val="19"/>
              </w:rPr>
              <w:t>/</w:t>
            </w:r>
            <w:proofErr w:type="spellStart"/>
            <w:r>
              <w:rPr>
                <w:b/>
                <w:color w:val="1E293B"/>
                <w:sz w:val="19"/>
              </w:rPr>
              <w:t>전환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조건</w:t>
            </w:r>
            <w:proofErr w:type="spellEnd"/>
          </w:p>
        </w:tc>
        <w:tc>
          <w:tcPr>
            <w:tcW w:w="252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41DDD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화면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처리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A8F6F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정책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의도</w:t>
            </w:r>
            <w:proofErr w:type="spellEnd"/>
          </w:p>
        </w:tc>
      </w:tr>
      <w:tr w:rsidR="00CC4FCD" w14:paraId="5CEFD93D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1903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옵션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목록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상태</w:t>
            </w:r>
            <w:proofErr w:type="spellEnd"/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577D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2에서 삭제/유지 선택 후 STEP 3에 진입한 기본 상태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2B33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옵션 카드를 2열 그리드로 보여주고, 우측 사이드바에는 정리한 상품 수와 남은 상품 수를 표시한다.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13AF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클렌징 후 신규 추천을 자동으로 보여주지 않고, 사용자가 원하는 추천 메시지를 선택하게 한다.</w:t>
            </w:r>
          </w:p>
        </w:tc>
      </w:tr>
      <w:tr w:rsidR="00CC4FCD" w14:paraId="29E47EF1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DEC3F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카드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선택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상태</w:t>
            </w:r>
            <w:proofErr w:type="spellEnd"/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D2D1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추천 옵션 카드 중 하나를 클릭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79D1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선택한 카드에 selected 상태를 부여하고, 옵션 목록을 숨긴 뒤 추천 결과 영역을 표시한다.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2CEC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알고리즘을 사용자가 선택한 메시지에 맞춰 한정해 노출함으로써 과잉 추천을 방지한다.</w:t>
            </w:r>
          </w:p>
        </w:tc>
      </w:tr>
      <w:tr w:rsidR="00CC4FCD" w14:paraId="016E34D1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6AFAE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다른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보기</w:t>
            </w:r>
            <w:proofErr w:type="spellEnd"/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E6EA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결과 화면에서 `다른 추천 보기` 클릭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8626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결과 영역을 숨기고 추천 옵션 목록으로 복귀한다.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3B97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추천 유형을 바꿔 탐색할 수 있게 해, 추천 선택권을 유지한다.</w:t>
            </w:r>
          </w:p>
        </w:tc>
      </w:tr>
      <w:tr w:rsidR="00CC4FCD" w14:paraId="0EC4B6AB" w14:textId="77777777">
        <w:trPr>
          <w:jc w:val="center"/>
        </w:trPr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CE6B3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분석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완료</w:t>
            </w:r>
            <w:proofErr w:type="spellEnd"/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B6AB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옵션 상태 또는 추천 결과 상태에서 완료 CTA 클릭</w:t>
            </w:r>
          </w:p>
        </w:tc>
        <w:tc>
          <w:tcPr>
            <w:tcW w:w="252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B013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완료 화면으로 이동하고 정리 결과를 요약한다.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AA76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열람 여부와 무관하게 클렌징 플로우를 완료할 수 있어야 한다.</w:t>
            </w:r>
          </w:p>
        </w:tc>
      </w:tr>
    </w:tbl>
    <w:p w14:paraId="2BA083F5" w14:textId="77777777" w:rsidR="00CC4FCD" w:rsidRDefault="00000000">
      <w:pPr>
        <w:spacing w:before="280" w:after="140"/>
      </w:pPr>
      <w:r>
        <w:rPr>
          <w:b/>
          <w:color w:val="2E74B5"/>
          <w:sz w:val="32"/>
        </w:rPr>
        <w:t xml:space="preserve">S04. </w:t>
      </w:r>
      <w:proofErr w:type="spellStart"/>
      <w:r>
        <w:rPr>
          <w:b/>
          <w:color w:val="2E74B5"/>
          <w:sz w:val="32"/>
        </w:rPr>
        <w:t>추천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결과</w:t>
      </w:r>
      <w:proofErr w:type="spellEnd"/>
    </w:p>
    <w:p w14:paraId="47F30C92" w14:textId="77777777" w:rsidR="00CC4FCD" w:rsidRDefault="00000000">
      <w:pPr>
        <w:jc w:val="center"/>
      </w:pPr>
      <w:r>
        <w:rPr>
          <w:noProof/>
        </w:rPr>
        <w:drawing>
          <wp:inline distT="0" distB="0" distL="0" distR="0" wp14:anchorId="0F725B17" wp14:editId="311D4BB0">
            <wp:extent cx="6309360" cy="3549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ep3_recommend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0A37" w14:textId="77777777" w:rsidR="00CC4FCD" w:rsidRDefault="00000000">
      <w:pPr>
        <w:spacing w:after="160"/>
      </w:pPr>
      <w:proofErr w:type="spellStart"/>
      <w:r>
        <w:rPr>
          <w:color w:val="64748B"/>
          <w:sz w:val="17"/>
        </w:rPr>
        <w:t>캡쳐</w:t>
      </w:r>
      <w:proofErr w:type="spellEnd"/>
      <w:r>
        <w:rPr>
          <w:color w:val="64748B"/>
          <w:sz w:val="17"/>
        </w:rPr>
        <w:t>: 04_step3_recommend_result.png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2516"/>
        <w:gridCol w:w="838"/>
        <w:gridCol w:w="1678"/>
        <w:gridCol w:w="1678"/>
        <w:gridCol w:w="838"/>
        <w:gridCol w:w="2516"/>
      </w:tblGrid>
      <w:tr w:rsidR="00CC4FCD" w14:paraId="6D2D83BA" w14:textId="77777777">
        <w:trPr>
          <w:jc w:val="center"/>
        </w:trPr>
        <w:tc>
          <w:tcPr>
            <w:tcW w:w="504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2BD43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lastRenderedPageBreak/>
              <w:t>구분</w:t>
            </w:r>
            <w:proofErr w:type="spellEnd"/>
          </w:p>
        </w:tc>
        <w:tc>
          <w:tcPr>
            <w:tcW w:w="504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3B902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설명</w:t>
            </w:r>
            <w:proofErr w:type="spellEnd"/>
          </w:p>
        </w:tc>
      </w:tr>
      <w:tr w:rsidR="00CC4FCD" w14:paraId="022D83E1" w14:textId="77777777">
        <w:trPr>
          <w:jc w:val="center"/>
        </w:trPr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3561C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기능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정의</w:t>
            </w:r>
            <w:proofErr w:type="spellEnd"/>
          </w:p>
        </w:tc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B1411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선택한 추천 메시지에 해당하는 상품 결과를 카드 그리드로 보여준다. 추천의 근거와 상품을 함께 노출해 신뢰를 만든다.</w:t>
            </w:r>
          </w:p>
        </w:tc>
      </w:tr>
      <w:tr w:rsidR="00CC4FCD" w14:paraId="50754D79" w14:textId="77777777">
        <w:trPr>
          <w:jc w:val="center"/>
        </w:trPr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90EF4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정책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로직</w:t>
            </w:r>
            <w:proofErr w:type="spellEnd"/>
          </w:p>
        </w:tc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F73A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CF 추천: 유사 피부 고민 고객의 구매 패턴</w:t>
            </w:r>
            <w:r>
              <w:rPr>
                <w:color w:val="1E293B"/>
                <w:sz w:val="18"/>
                <w:lang w:eastAsia="ko-KR"/>
              </w:rPr>
              <w:br/>
              <w:t xml:space="preserve">트렌드 추천: </w:t>
            </w:r>
            <w:proofErr w:type="spellStart"/>
            <w:r>
              <w:rPr>
                <w:color w:val="1E293B"/>
                <w:sz w:val="18"/>
                <w:lang w:eastAsia="ko-KR"/>
              </w:rPr>
              <w:t>검색량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상승 성분/카테고리</w:t>
            </w:r>
            <w:r>
              <w:rPr>
                <w:color w:val="1E293B"/>
                <w:sz w:val="18"/>
                <w:lang w:eastAsia="ko-KR"/>
              </w:rPr>
              <w:br/>
              <w:t>검색 의도 추천: 최근 검색 키워드 기반 구매 전환 패턴</w:t>
            </w:r>
          </w:p>
        </w:tc>
      </w:tr>
      <w:tr w:rsidR="00CC4FCD" w14:paraId="79DDD027" w14:textId="77777777">
        <w:trPr>
          <w:jc w:val="center"/>
        </w:trPr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9F971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사용자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액션</w:t>
            </w:r>
            <w:proofErr w:type="spellEnd"/>
          </w:p>
        </w:tc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33FC3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정의</w:t>
            </w:r>
            <w:proofErr w:type="spellEnd"/>
          </w:p>
        </w:tc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0244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비고</w:t>
            </w:r>
            <w:proofErr w:type="spellEnd"/>
          </w:p>
        </w:tc>
      </w:tr>
      <w:tr w:rsidR="00CC4FCD" w14:paraId="28FE8144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7661F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`</w:t>
            </w:r>
            <w:proofErr w:type="spellStart"/>
            <w:r>
              <w:rPr>
                <w:color w:val="1E293B"/>
                <w:sz w:val="18"/>
              </w:rPr>
              <w:t>다른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보기</w:t>
            </w:r>
            <w:proofErr w:type="spellEnd"/>
            <w:r>
              <w:rPr>
                <w:color w:val="1E293B"/>
                <w:sz w:val="18"/>
              </w:rPr>
              <w:t xml:space="preserve">` </w:t>
            </w:r>
            <w:proofErr w:type="spellStart"/>
            <w:r>
              <w:rPr>
                <w:color w:val="1E293B"/>
                <w:sz w:val="18"/>
              </w:rPr>
              <w:t>클릭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59A2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옵션 카드 목록으로 돌아간다.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7199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탐색 중 이탈 없이 옵션 변경 가능.</w:t>
            </w:r>
          </w:p>
        </w:tc>
      </w:tr>
      <w:tr w:rsidR="00CC4FCD" w14:paraId="184BDADE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1D07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카드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확인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7390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상품명, 가격, 추천 태그를 확인한다.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291A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데모는 확인용 카드이며 담기 액션은 없음.</w:t>
            </w:r>
          </w:p>
        </w:tc>
      </w:tr>
      <w:tr w:rsidR="00CC4FCD" w14:paraId="46A0047E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82687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`</w:t>
            </w:r>
            <w:proofErr w:type="spellStart"/>
            <w:r>
              <w:rPr>
                <w:color w:val="1E293B"/>
                <w:sz w:val="18"/>
              </w:rPr>
              <w:t>분석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완료</w:t>
            </w:r>
            <w:proofErr w:type="spellEnd"/>
            <w:r>
              <w:rPr>
                <w:color w:val="1E293B"/>
                <w:sz w:val="18"/>
              </w:rPr>
              <w:t xml:space="preserve">` </w:t>
            </w:r>
            <w:proofErr w:type="spellStart"/>
            <w:r>
              <w:rPr>
                <w:color w:val="1E293B"/>
                <w:sz w:val="18"/>
              </w:rPr>
              <w:t>클릭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AE58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정리 완료 화면으로 이동한다.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36540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플로우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종료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전환</w:t>
            </w:r>
            <w:proofErr w:type="spellEnd"/>
            <w:r>
              <w:rPr>
                <w:color w:val="1E293B"/>
                <w:sz w:val="18"/>
              </w:rPr>
              <w:t>.</w:t>
            </w:r>
          </w:p>
        </w:tc>
      </w:tr>
      <w:tr w:rsidR="00CC4FCD" w14:paraId="257D2C41" w14:textId="77777777">
        <w:trPr>
          <w:jc w:val="center"/>
        </w:trPr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9311D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구성요소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DE91F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표시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기준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51DF4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</w:p>
        </w:tc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B15B8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정책</w:t>
            </w:r>
            <w:proofErr w:type="spellEnd"/>
            <w:r>
              <w:rPr>
                <w:b/>
                <w:color w:val="1E293B"/>
                <w:sz w:val="19"/>
              </w:rPr>
              <w:t xml:space="preserve">/UX </w:t>
            </w:r>
            <w:proofErr w:type="spellStart"/>
            <w:r>
              <w:rPr>
                <w:b/>
                <w:color w:val="1E293B"/>
                <w:sz w:val="19"/>
              </w:rPr>
              <w:t>의도</w:t>
            </w:r>
            <w:proofErr w:type="spellEnd"/>
          </w:p>
        </w:tc>
      </w:tr>
      <w:tr w:rsidR="00CC4FCD" w14:paraId="0DBE7D2A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78F8E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결과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제목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설명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B218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STEP 3에서 선택한 추천 옵션의 `</w:t>
            </w:r>
            <w:proofErr w:type="spellStart"/>
            <w:r>
              <w:rPr>
                <w:color w:val="1E293B"/>
                <w:sz w:val="18"/>
                <w:lang w:eastAsia="ko-KR"/>
              </w:rPr>
              <w:t>result.title</w:t>
            </w:r>
            <w:proofErr w:type="spellEnd"/>
            <w:r>
              <w:rPr>
                <w:color w:val="1E293B"/>
                <w:sz w:val="18"/>
                <w:lang w:eastAsia="ko-KR"/>
              </w:rPr>
              <w:t>`, `</w:t>
            </w:r>
            <w:proofErr w:type="spellStart"/>
            <w:r>
              <w:rPr>
                <w:color w:val="1E293B"/>
                <w:sz w:val="18"/>
                <w:lang w:eastAsia="ko-KR"/>
              </w:rPr>
              <w:t>result.sub</w:t>
            </w:r>
            <w:proofErr w:type="spellEnd"/>
            <w:r>
              <w:rPr>
                <w:color w:val="1E293B"/>
                <w:sz w:val="18"/>
                <w:lang w:eastAsia="ko-KR"/>
              </w:rPr>
              <w:t>`</w:t>
            </w:r>
            <w:proofErr w:type="spellStart"/>
            <w:r>
              <w:rPr>
                <w:color w:val="1E293B"/>
                <w:sz w:val="18"/>
                <w:lang w:eastAsia="ko-KR"/>
              </w:rPr>
              <w:t>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표시한다.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274A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선택한 추천 유형이 무엇인지 결과 영역 상단에 고정 노출한다.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1726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결과가 갑자기 바뀐 느낌을 줄이지 않고, 사용자가 직접 선택한 추천이라는 맥락을 유지한다.</w:t>
            </w:r>
          </w:p>
        </w:tc>
      </w:tr>
      <w:tr w:rsidR="00CC4FCD" w14:paraId="0AFFAEA9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45A05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카드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E60A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선택한 추천 옵션의 결과 상품 리스트를 카드 그리드로 표시한다.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E197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상품명, 가격, 추천 태그를 보여준다. 현재 데모에서는 카드 클릭 후 액션은 제공하지 않는다.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4CD2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정책서 STEP 3의 선택형 신규 추천 결과 영역. 추천 근거 태그를 함께 보여 추천 신뢰를 높인다.</w:t>
            </w:r>
          </w:p>
        </w:tc>
      </w:tr>
      <w:tr w:rsidR="00CC4FCD" w14:paraId="1261707A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C3A2D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다른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보기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08D5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결과를 열람한 상태에서 노출한다.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B16E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결과 영역을 닫고 STEP 3 추천 옵션 목록으로 복귀한다.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A5CA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추천 유형을 잘못 골랐거나 다른 관점의 추천을 보고 싶을 때 탐색권을 보장한다.</w:t>
            </w:r>
          </w:p>
        </w:tc>
      </w:tr>
      <w:tr w:rsidR="00CC4FCD" w14:paraId="17B8B473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4AAD3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분석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완료</w:t>
            </w:r>
            <w:proofErr w:type="spellEnd"/>
            <w:r>
              <w:rPr>
                <w:color w:val="1E293B"/>
                <w:sz w:val="18"/>
              </w:rPr>
              <w:t xml:space="preserve"> CTA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A247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결과 열람 여부와 무관하게 우측 사이드바에 제공한다.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5AB7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완료 화면으로 이동한다.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FE3F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탐색은 선택 사항이므로, 언제든 클렌징 플로우를 종료할 수 있어야 한다.</w:t>
            </w:r>
          </w:p>
        </w:tc>
      </w:tr>
      <w:tr w:rsidR="00CC4FCD" w14:paraId="1DA1F51B" w14:textId="77777777">
        <w:trPr>
          <w:jc w:val="center"/>
        </w:trPr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F6B15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추천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결과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유형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BCD29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추천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근거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A7124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상품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카드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태그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예시</w:t>
            </w:r>
            <w:proofErr w:type="spellEnd"/>
          </w:p>
        </w:tc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34459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후속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확장</w:t>
            </w:r>
            <w:proofErr w:type="spellEnd"/>
          </w:p>
        </w:tc>
      </w:tr>
      <w:tr w:rsidR="00CC4FCD" w14:paraId="5BFB92AB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4E06D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 xml:space="preserve">CF </w:t>
            </w:r>
            <w:proofErr w:type="spellStart"/>
            <w:r>
              <w:rPr>
                <w:color w:val="1E293B"/>
                <w:sz w:val="18"/>
              </w:rPr>
              <w:t>결과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2AAB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피부 타입, 피부 고민, 구매 빈도, 선호 카테고리, 평균 객단가가 유사한 고객의 구매 상품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BDE48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구매율</w:t>
            </w:r>
            <w:proofErr w:type="spellEnd"/>
            <w:r>
              <w:rPr>
                <w:color w:val="1E293B"/>
                <w:sz w:val="18"/>
              </w:rPr>
              <w:t xml:space="preserve"> 68%, </w:t>
            </w:r>
            <w:proofErr w:type="spellStart"/>
            <w:r>
              <w:rPr>
                <w:color w:val="1E293B"/>
                <w:sz w:val="18"/>
              </w:rPr>
              <w:t>유사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고객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구매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B6C04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상품 비교, 바로 담기, 유사 고객 리뷰</w:t>
            </w:r>
          </w:p>
        </w:tc>
      </w:tr>
      <w:tr w:rsidR="00CC4FCD" w14:paraId="017A7B2F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69352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트렌드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결과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E8B8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성분 </w:t>
            </w:r>
            <w:proofErr w:type="spellStart"/>
            <w:r>
              <w:rPr>
                <w:color w:val="1E293B"/>
                <w:sz w:val="18"/>
                <w:lang w:eastAsia="ko-KR"/>
              </w:rPr>
              <w:t>검색량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상승, 카테고리 트렌드, 검색-구매 </w:t>
            </w:r>
            <w:proofErr w:type="spellStart"/>
            <w:r>
              <w:rPr>
                <w:color w:val="1E293B"/>
                <w:sz w:val="18"/>
                <w:lang w:eastAsia="ko-KR"/>
              </w:rPr>
              <w:t>전환율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B929B" w14:textId="77777777" w:rsidR="00CC4FCD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color w:val="1E293B"/>
                <w:sz w:val="18"/>
                <w:lang w:eastAsia="ko-KR"/>
              </w:rPr>
              <w:t>검색량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상승, </w:t>
            </w:r>
            <w:proofErr w:type="spellStart"/>
            <w:r>
              <w:rPr>
                <w:color w:val="1E293B"/>
                <w:sz w:val="18"/>
                <w:lang w:eastAsia="ko-KR"/>
              </w:rPr>
              <w:t>전환율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우수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438F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성분 설명, 트렌드 콘텐츠 연결</w:t>
            </w:r>
          </w:p>
        </w:tc>
      </w:tr>
      <w:tr w:rsidR="00CC4FCD" w14:paraId="1940DA87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45B9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lastRenderedPageBreak/>
              <w:t>검색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의도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결과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9AAE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최근 검색 키워드와 클릭 상품, 해당 키워드의 구매 전환 패턴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F6F49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전환율</w:t>
            </w:r>
            <w:proofErr w:type="spellEnd"/>
            <w:r>
              <w:rPr>
                <w:color w:val="1E293B"/>
                <w:sz w:val="18"/>
              </w:rPr>
              <w:t xml:space="preserve"> 72%, </w:t>
            </w:r>
            <w:proofErr w:type="spellStart"/>
            <w:r>
              <w:rPr>
                <w:color w:val="1E293B"/>
                <w:sz w:val="18"/>
              </w:rPr>
              <w:t>키워드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매칭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D22E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검색 결과 페이지 또는 상세 필터 연결</w:t>
            </w:r>
          </w:p>
        </w:tc>
      </w:tr>
      <w:tr w:rsidR="00CC4FCD" w14:paraId="430131A9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C2204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소진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재구매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결과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1DD6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동일 상품 반복 구매 이력, 카테고리 평균 소진 주기, 현재 가격/기획 구성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78C1C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반복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구매</w:t>
            </w:r>
            <w:proofErr w:type="spellEnd"/>
            <w:r>
              <w:rPr>
                <w:color w:val="1E293B"/>
                <w:sz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</w:rPr>
              <w:t>업그레이드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70A41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가격 알림, 재구매 장바구니 담기</w:t>
            </w:r>
          </w:p>
        </w:tc>
      </w:tr>
    </w:tbl>
    <w:p w14:paraId="1FDAF644" w14:textId="77777777" w:rsidR="00CC4FCD" w:rsidRDefault="00000000">
      <w:pPr>
        <w:spacing w:before="280" w:after="140"/>
      </w:pPr>
      <w:r>
        <w:rPr>
          <w:b/>
          <w:color w:val="2E74B5"/>
          <w:sz w:val="32"/>
        </w:rPr>
        <w:t xml:space="preserve">S05. </w:t>
      </w:r>
      <w:proofErr w:type="spellStart"/>
      <w:r>
        <w:rPr>
          <w:b/>
          <w:color w:val="2E74B5"/>
          <w:sz w:val="32"/>
        </w:rPr>
        <w:t>정리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완료</w:t>
      </w:r>
      <w:proofErr w:type="spellEnd"/>
    </w:p>
    <w:p w14:paraId="2E264853" w14:textId="77777777" w:rsidR="00CC4FCD" w:rsidRDefault="00000000">
      <w:pPr>
        <w:jc w:val="center"/>
      </w:pPr>
      <w:r>
        <w:rPr>
          <w:noProof/>
        </w:rPr>
        <w:drawing>
          <wp:inline distT="0" distB="0" distL="0" distR="0" wp14:anchorId="4BED599B" wp14:editId="6B9371C3">
            <wp:extent cx="6309360" cy="3549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65C8" w14:textId="77777777" w:rsidR="00CC4FCD" w:rsidRDefault="00000000">
      <w:pPr>
        <w:spacing w:after="160"/>
      </w:pPr>
      <w:proofErr w:type="spellStart"/>
      <w:r>
        <w:rPr>
          <w:color w:val="64748B"/>
          <w:sz w:val="17"/>
        </w:rPr>
        <w:t>캡쳐</w:t>
      </w:r>
      <w:proofErr w:type="spellEnd"/>
      <w:r>
        <w:rPr>
          <w:color w:val="64748B"/>
          <w:sz w:val="17"/>
        </w:rPr>
        <w:t>: 05_done.png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2516"/>
        <w:gridCol w:w="838"/>
        <w:gridCol w:w="1677"/>
        <w:gridCol w:w="1679"/>
        <w:gridCol w:w="838"/>
        <w:gridCol w:w="2516"/>
      </w:tblGrid>
      <w:tr w:rsidR="00CC4FCD" w14:paraId="7E75D482" w14:textId="77777777">
        <w:trPr>
          <w:jc w:val="center"/>
        </w:trPr>
        <w:tc>
          <w:tcPr>
            <w:tcW w:w="504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A6406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구분</w:t>
            </w:r>
            <w:proofErr w:type="spellEnd"/>
          </w:p>
        </w:tc>
        <w:tc>
          <w:tcPr>
            <w:tcW w:w="5040" w:type="dxa"/>
            <w:gridSpan w:val="3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C2720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설명</w:t>
            </w:r>
            <w:proofErr w:type="spellEnd"/>
          </w:p>
        </w:tc>
      </w:tr>
      <w:tr w:rsidR="00CC4FCD" w14:paraId="718530DF" w14:textId="77777777">
        <w:trPr>
          <w:jc w:val="center"/>
        </w:trPr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66FEC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기능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정의</w:t>
            </w:r>
            <w:proofErr w:type="spellEnd"/>
          </w:p>
        </w:tc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06B6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장바구니 정리 결과를 요약하고 플로우를 종료한다. 사용자는 처음부터 다시 보거나 장바구니로 이동할 수 있다.</w:t>
            </w:r>
          </w:p>
        </w:tc>
      </w:tr>
      <w:tr w:rsidR="00CC4FCD" w14:paraId="56EB7C14" w14:textId="77777777">
        <w:trPr>
          <w:jc w:val="center"/>
        </w:trPr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0CEC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정책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로직</w:t>
            </w:r>
            <w:proofErr w:type="spellEnd"/>
          </w:p>
        </w:tc>
        <w:tc>
          <w:tcPr>
            <w:tcW w:w="50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9743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성과 지표의 종착 화면: 클렌징 </w:t>
            </w:r>
            <w:proofErr w:type="spellStart"/>
            <w:r>
              <w:rPr>
                <w:color w:val="1E293B"/>
                <w:sz w:val="18"/>
                <w:lang w:eastAsia="ko-KR"/>
              </w:rPr>
              <w:t>수용률</w:t>
            </w:r>
            <w:proofErr w:type="spellEnd"/>
            <w:r>
              <w:rPr>
                <w:color w:val="1E293B"/>
                <w:sz w:val="18"/>
                <w:lang w:eastAsia="ko-KR"/>
              </w:rPr>
              <w:t>, 노이즈 감소율, 잔류 상품 수</w:t>
            </w:r>
            <w:r>
              <w:rPr>
                <w:color w:val="1E293B"/>
                <w:sz w:val="18"/>
                <w:lang w:eastAsia="ko-KR"/>
              </w:rPr>
              <w:br/>
              <w:t>추천 신뢰 축적 메시지로 장기 LTV/재방문 기대 효과를 전달</w:t>
            </w:r>
          </w:p>
        </w:tc>
      </w:tr>
      <w:tr w:rsidR="00CC4FCD" w14:paraId="74B9C9E1" w14:textId="77777777">
        <w:trPr>
          <w:jc w:val="center"/>
        </w:trPr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3E3E8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사용자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액션</w:t>
            </w:r>
            <w:proofErr w:type="spellEnd"/>
          </w:p>
        </w:tc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B108C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동작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정의</w:t>
            </w:r>
            <w:proofErr w:type="spellEnd"/>
          </w:p>
        </w:tc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6BFD3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비고</w:t>
            </w:r>
            <w:proofErr w:type="spellEnd"/>
          </w:p>
        </w:tc>
      </w:tr>
      <w:tr w:rsidR="00CC4FCD" w14:paraId="0AC0E8BF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2C0D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`처음부터 </w:t>
            </w:r>
            <w:proofErr w:type="spellStart"/>
            <w:r>
              <w:rPr>
                <w:color w:val="1E293B"/>
                <w:sz w:val="18"/>
                <w:lang w:eastAsia="ko-KR"/>
              </w:rPr>
              <w:t>다시보기</w:t>
            </w:r>
            <w:proofErr w:type="spellEnd"/>
            <w:r>
              <w:rPr>
                <w:color w:val="1E293B"/>
                <w:sz w:val="18"/>
                <w:lang w:eastAsia="ko-KR"/>
              </w:rPr>
              <w:t>` 클릭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CB49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사용자의 분석 플로우를 STEP 1부터 다시 시작한다.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83549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데모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재시연용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액션</w:t>
            </w:r>
            <w:proofErr w:type="spellEnd"/>
            <w:r>
              <w:rPr>
                <w:color w:val="1E293B"/>
                <w:sz w:val="18"/>
              </w:rPr>
              <w:t>.</w:t>
            </w:r>
          </w:p>
        </w:tc>
      </w:tr>
      <w:tr w:rsidR="00CC4FCD" w14:paraId="56BBEC55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D95D8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`</w:t>
            </w:r>
            <w:proofErr w:type="spellStart"/>
            <w:r>
              <w:rPr>
                <w:color w:val="1E293B"/>
                <w:sz w:val="18"/>
              </w:rPr>
              <w:t>장바구니로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가기</w:t>
            </w:r>
            <w:proofErr w:type="spellEnd"/>
            <w:r>
              <w:rPr>
                <w:color w:val="1E293B"/>
                <w:sz w:val="18"/>
              </w:rPr>
              <w:t xml:space="preserve">` </w:t>
            </w:r>
            <w:proofErr w:type="spellStart"/>
            <w:r>
              <w:rPr>
                <w:color w:val="1E293B"/>
                <w:sz w:val="18"/>
              </w:rPr>
              <w:t>클릭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A4AA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장바구니 이동 안내 토스트를 노출한다.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D96B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실서비스에서는 장바구니 페이지로 이동.</w:t>
            </w:r>
          </w:p>
        </w:tc>
      </w:tr>
      <w:tr w:rsidR="00CC4FCD" w14:paraId="325DE9B1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64A68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lastRenderedPageBreak/>
              <w:t>결과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수치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확인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11CD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정리한 상품 수와 남은 유효 상품 수를 확인한다.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D6D7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성과 지표의 사용자 피드백 역할.</w:t>
            </w:r>
          </w:p>
        </w:tc>
      </w:tr>
      <w:tr w:rsidR="00CC4FCD" w14:paraId="1282A2DD" w14:textId="77777777">
        <w:trPr>
          <w:jc w:val="center"/>
        </w:trPr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AF541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완료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화면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요소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FA32C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노출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내용</w:t>
            </w:r>
            <w:proofErr w:type="spellEnd"/>
          </w:p>
        </w:tc>
        <w:tc>
          <w:tcPr>
            <w:tcW w:w="252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37952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계산</w:t>
            </w:r>
            <w:proofErr w:type="spellEnd"/>
            <w:r>
              <w:rPr>
                <w:b/>
                <w:color w:val="1E293B"/>
                <w:sz w:val="19"/>
              </w:rPr>
              <w:t>/</w:t>
            </w:r>
            <w:proofErr w:type="spellStart"/>
            <w:r>
              <w:rPr>
                <w:b/>
                <w:color w:val="1E293B"/>
                <w:sz w:val="19"/>
              </w:rPr>
              <w:t>처리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기준</w:t>
            </w:r>
            <w:proofErr w:type="spellEnd"/>
          </w:p>
        </w:tc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20A51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의도</w:t>
            </w:r>
            <w:proofErr w:type="spellEnd"/>
          </w:p>
        </w:tc>
      </w:tr>
      <w:tr w:rsidR="00CC4FCD" w14:paraId="04A3E279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EBF2B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완료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배너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8A805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`장바구니 정리 완료!` 메시지와 정리 결과 안내 문구를 노출한다.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281A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2에서 선택된 삭제 예정 상품 수를 기준으로 메시지에 반영한다.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512E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정리 행동에 대한 즉각적인 성취감을 제공하고, 서비스가 사용자의 선택을 반영했다는 확신을 준다.</w:t>
            </w:r>
          </w:p>
        </w:tc>
      </w:tr>
      <w:tr w:rsidR="00CC4FCD" w14:paraId="7764DA05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3DD4D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정리한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수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DA64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삭제 체크된 상품 수를 표시한다.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1647C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`</w:t>
            </w:r>
            <w:proofErr w:type="spellStart"/>
            <w:proofErr w:type="gramStart"/>
            <w:r>
              <w:rPr>
                <w:color w:val="1E293B"/>
                <w:sz w:val="18"/>
              </w:rPr>
              <w:t>countChecked</w:t>
            </w:r>
            <w:proofErr w:type="spellEnd"/>
            <w:r>
              <w:rPr>
                <w:color w:val="1E293B"/>
                <w:sz w:val="18"/>
              </w:rPr>
              <w:t>(</w:t>
            </w:r>
            <w:proofErr w:type="gramEnd"/>
            <w:r>
              <w:rPr>
                <w:color w:val="1E293B"/>
                <w:sz w:val="18"/>
              </w:rPr>
              <w:t xml:space="preserve">)` </w:t>
            </w:r>
            <w:proofErr w:type="spellStart"/>
            <w:r>
              <w:rPr>
                <w:color w:val="1E293B"/>
                <w:sz w:val="18"/>
              </w:rPr>
              <w:t>결과를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사용한다</w:t>
            </w:r>
            <w:proofErr w:type="spellEnd"/>
            <w:r>
              <w:rPr>
                <w:color w:val="1E293B"/>
                <w:sz w:val="18"/>
              </w:rPr>
              <w:t>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8CFB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클렌징 </w:t>
            </w:r>
            <w:proofErr w:type="spellStart"/>
            <w:r>
              <w:rPr>
                <w:color w:val="1E293B"/>
                <w:sz w:val="18"/>
                <w:lang w:eastAsia="ko-KR"/>
              </w:rPr>
              <w:t>수용률과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노이즈 감소 효과를 사용자가 직접 확인하게 한다.</w:t>
            </w:r>
          </w:p>
        </w:tc>
      </w:tr>
      <w:tr w:rsidR="00CC4FCD" w14:paraId="6A156C49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CE37B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남은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유효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수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FD4A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전체 방치 상품 중 삭제 예정 상품을 제외한 상품 수를 표시한다.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DE4F5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`</w:t>
            </w:r>
            <w:proofErr w:type="spellStart"/>
            <w:r>
              <w:rPr>
                <w:color w:val="1E293B"/>
                <w:sz w:val="18"/>
              </w:rPr>
              <w:t>totalItems</w:t>
            </w:r>
            <w:proofErr w:type="spellEnd"/>
            <w:r>
              <w:rPr>
                <w:color w:val="1E293B"/>
                <w:sz w:val="18"/>
              </w:rPr>
              <w:t xml:space="preserve"> - </w:t>
            </w:r>
            <w:proofErr w:type="spellStart"/>
            <w:proofErr w:type="gramStart"/>
            <w:r>
              <w:rPr>
                <w:color w:val="1E293B"/>
                <w:sz w:val="18"/>
              </w:rPr>
              <w:t>countChecked</w:t>
            </w:r>
            <w:proofErr w:type="spellEnd"/>
            <w:r>
              <w:rPr>
                <w:color w:val="1E293B"/>
                <w:sz w:val="18"/>
              </w:rPr>
              <w:t>(</w:t>
            </w:r>
            <w:proofErr w:type="gramEnd"/>
            <w:r>
              <w:rPr>
                <w:color w:val="1E293B"/>
                <w:sz w:val="18"/>
              </w:rPr>
              <w:t xml:space="preserve">)`로 </w:t>
            </w:r>
            <w:proofErr w:type="spellStart"/>
            <w:r>
              <w:rPr>
                <w:color w:val="1E293B"/>
                <w:sz w:val="18"/>
              </w:rPr>
              <w:t>계산한다</w:t>
            </w:r>
            <w:proofErr w:type="spellEnd"/>
            <w:r>
              <w:rPr>
                <w:color w:val="1E293B"/>
                <w:sz w:val="18"/>
              </w:rPr>
              <w:t>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5601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정리 후 장바구니에 남은 상품이 구매 의향이 살아있는 후보라는 메시지를 전달한다.</w:t>
            </w:r>
          </w:p>
        </w:tc>
      </w:tr>
      <w:tr w:rsidR="00CC4FCD" w14:paraId="48F617AF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8235B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처음부터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다시보기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1370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사용자의 데모 플로우를 처음 상태로 되돌린다.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98AC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STEP 1로 이동하고 화면을 다시 </w:t>
            </w:r>
            <w:proofErr w:type="spellStart"/>
            <w:r>
              <w:rPr>
                <w:color w:val="1E293B"/>
                <w:sz w:val="18"/>
                <w:lang w:eastAsia="ko-KR"/>
              </w:rPr>
              <w:t>렌더한다</w:t>
            </w:r>
            <w:proofErr w:type="spellEnd"/>
            <w:r>
              <w:rPr>
                <w:color w:val="1E293B"/>
                <w:sz w:val="18"/>
                <w:lang w:eastAsia="ko-KR"/>
              </w:rPr>
              <w:t>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E79D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발표/시연 중 같은 플로우를 반복해서 보여주기 위한 액션이다.</w:t>
            </w:r>
          </w:p>
        </w:tc>
      </w:tr>
      <w:tr w:rsidR="00CC4FCD" w14:paraId="71D06E7C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76CD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장바구니로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가기</w:t>
            </w:r>
            <w:proofErr w:type="spellEnd"/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74CE5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장바구니 이동 안내 토스트를 노출한다.</w:t>
            </w:r>
          </w:p>
        </w:tc>
        <w:tc>
          <w:tcPr>
            <w:tcW w:w="252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DD06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현재 데모에서는 토스트만 표시한다. 실서비스에서는 장바구니 페이지로 이동한다.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09F6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클렌징 완료 후 실제 구매/검토 행동으로 자연스럽게 복귀시킨다.</w:t>
            </w:r>
          </w:p>
        </w:tc>
      </w:tr>
      <w:tr w:rsidR="00CC4FCD" w14:paraId="79523539" w14:textId="77777777">
        <w:trPr>
          <w:jc w:val="center"/>
        </w:trPr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B881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완료</w:t>
            </w:r>
            <w:proofErr w:type="spellEnd"/>
            <w:r>
              <w:rPr>
                <w:b/>
                <w:color w:val="1E293B"/>
                <w:sz w:val="19"/>
              </w:rPr>
              <w:t xml:space="preserve"> 시 </w:t>
            </w:r>
            <w:proofErr w:type="spellStart"/>
            <w:r>
              <w:rPr>
                <w:b/>
                <w:color w:val="1E293B"/>
                <w:sz w:val="19"/>
              </w:rPr>
              <w:t>저장</w:t>
            </w:r>
            <w:proofErr w:type="spellEnd"/>
            <w:r>
              <w:rPr>
                <w:b/>
                <w:color w:val="1E293B"/>
                <w:sz w:val="19"/>
              </w:rPr>
              <w:t>/</w:t>
            </w:r>
            <w:proofErr w:type="spellStart"/>
            <w:r>
              <w:rPr>
                <w:b/>
                <w:color w:val="1E293B"/>
                <w:sz w:val="19"/>
              </w:rPr>
              <w:t>측정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항목</w:t>
            </w:r>
            <w:proofErr w:type="spellEnd"/>
          </w:p>
        </w:tc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12D6D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설명</w:t>
            </w:r>
            <w:proofErr w:type="spellEnd"/>
          </w:p>
        </w:tc>
        <w:tc>
          <w:tcPr>
            <w:tcW w:w="3360" w:type="dxa"/>
            <w:gridSpan w:val="2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8A297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연결</w:t>
            </w:r>
            <w:proofErr w:type="spellEnd"/>
            <w:r>
              <w:rPr>
                <w:b/>
                <w:color w:val="1E293B"/>
                <w:sz w:val="19"/>
              </w:rPr>
              <w:t xml:space="preserve"> KPI</w:t>
            </w:r>
          </w:p>
        </w:tc>
      </w:tr>
      <w:tr w:rsidR="00CC4FCD" w14:paraId="0BFDBB0B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0B8A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삭제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선택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8BC8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최종 삭제 대상으로 유지한 상품 목록과 버킷 사유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65DE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클렌징 </w:t>
            </w:r>
            <w:proofErr w:type="spellStart"/>
            <w:r>
              <w:rPr>
                <w:color w:val="1E293B"/>
                <w:sz w:val="18"/>
                <w:lang w:eastAsia="ko-KR"/>
              </w:rPr>
              <w:t>수용률</w:t>
            </w:r>
            <w:proofErr w:type="spellEnd"/>
            <w:r>
              <w:rPr>
                <w:color w:val="1E293B"/>
                <w:sz w:val="18"/>
                <w:lang w:eastAsia="ko-KR"/>
              </w:rPr>
              <w:t>, 노이즈 감소율</w:t>
            </w:r>
          </w:p>
        </w:tc>
      </w:tr>
      <w:tr w:rsidR="00CC4FCD" w14:paraId="39C13548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D511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유지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CACC1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삭제하지 않고 남긴 고민/보관/해제 상품 목록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C5A4D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잔류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구매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전환율</w:t>
            </w:r>
            <w:proofErr w:type="spellEnd"/>
          </w:p>
        </w:tc>
      </w:tr>
      <w:tr w:rsidR="00CC4FCD" w14:paraId="7BEB74C3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5E7FE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선택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여부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1D72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3에서 추천 옵션을 선택했는지, 어떤 알고리즘을 열람했는지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727B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추천 </w:t>
            </w:r>
            <w:proofErr w:type="spellStart"/>
            <w:r>
              <w:rPr>
                <w:color w:val="1E293B"/>
                <w:sz w:val="18"/>
                <w:lang w:eastAsia="ko-KR"/>
              </w:rPr>
              <w:t>선택률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color w:val="1E293B"/>
                <w:sz w:val="18"/>
                <w:lang w:eastAsia="ko-KR"/>
              </w:rPr>
              <w:t>Precision@K</w:t>
            </w:r>
            <w:proofErr w:type="spellEnd"/>
          </w:p>
        </w:tc>
      </w:tr>
      <w:tr w:rsidR="00CC4FCD" w14:paraId="3A4A839E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B6284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시즌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알림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예약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여부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F173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시즌 미스매치 상품의 알림 예약 선택 여부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AEB8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재방문율, 시즌 CRM 성과</w:t>
            </w:r>
          </w:p>
        </w:tc>
      </w:tr>
      <w:tr w:rsidR="00CC4FCD" w14:paraId="38ED83B2" w14:textId="77777777">
        <w:trPr>
          <w:jc w:val="center"/>
        </w:trPr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81B9D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완료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이벤트</w:t>
            </w:r>
            <w:proofErr w:type="spellEnd"/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8405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클렌징 플로우가 끝난 시점의 요약 수치</w:t>
            </w:r>
          </w:p>
        </w:tc>
        <w:tc>
          <w:tcPr>
            <w:tcW w:w="3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9D99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7일 내 재방문율, 장기 LTV 분석</w:t>
            </w:r>
          </w:p>
        </w:tc>
      </w:tr>
    </w:tbl>
    <w:p w14:paraId="53E57C85" w14:textId="77777777" w:rsidR="00880F9A" w:rsidRDefault="00880F9A">
      <w:pPr>
        <w:spacing w:before="280" w:after="140"/>
        <w:rPr>
          <w:b/>
          <w:color w:val="2E74B5"/>
          <w:sz w:val="32"/>
          <w:lang w:eastAsia="ko-KR"/>
        </w:rPr>
      </w:pPr>
    </w:p>
    <w:p w14:paraId="2323B72E" w14:textId="77777777" w:rsidR="00880F9A" w:rsidRDefault="00880F9A">
      <w:pPr>
        <w:spacing w:before="280" w:after="140"/>
        <w:rPr>
          <w:b/>
          <w:color w:val="2E74B5"/>
          <w:sz w:val="32"/>
          <w:lang w:eastAsia="ko-KR"/>
        </w:rPr>
      </w:pPr>
    </w:p>
    <w:p w14:paraId="0AE217AA" w14:textId="25E6D26F" w:rsidR="00CC4FCD" w:rsidRPr="00880F9A" w:rsidRDefault="00000000">
      <w:pPr>
        <w:spacing w:before="280" w:after="140"/>
        <w:rPr>
          <w:color w:val="EE0000"/>
          <w:lang w:eastAsia="ko-KR"/>
        </w:rPr>
      </w:pPr>
      <w:r w:rsidRPr="00880F9A">
        <w:rPr>
          <w:b/>
          <w:color w:val="EE0000"/>
          <w:sz w:val="32"/>
          <w:lang w:eastAsia="ko-KR"/>
        </w:rPr>
        <w:lastRenderedPageBreak/>
        <w:t xml:space="preserve">실서비스 출시형 </w:t>
      </w:r>
      <w:proofErr w:type="spellStart"/>
      <w:r w:rsidRPr="00880F9A">
        <w:rPr>
          <w:b/>
          <w:color w:val="EE0000"/>
          <w:sz w:val="32"/>
          <w:lang w:eastAsia="ko-KR"/>
        </w:rPr>
        <w:t>축약안</w:t>
      </w:r>
      <w:proofErr w:type="spellEnd"/>
    </w:p>
    <w:tbl>
      <w:tblPr>
        <w:tblW w:w="0" w:type="auto"/>
        <w:tblBorders>
          <w:top w:val="single" w:sz="6" w:space="0" w:color="C7D9CA"/>
          <w:left w:val="single" w:sz="6" w:space="0" w:color="C7D9CA"/>
          <w:bottom w:val="single" w:sz="6" w:space="0" w:color="C7D9CA"/>
          <w:right w:val="single" w:sz="6" w:space="0" w:color="C7D9CA"/>
          <w:insideH w:val="single" w:sz="6" w:space="0" w:color="C7D9CA"/>
          <w:insideV w:val="single" w:sz="6" w:space="0" w:color="C7D9CA"/>
        </w:tblBorders>
        <w:tblLook w:val="04A0" w:firstRow="1" w:lastRow="0" w:firstColumn="1" w:lastColumn="0" w:noHBand="0" w:noVBand="1"/>
      </w:tblPr>
      <w:tblGrid>
        <w:gridCol w:w="2514"/>
        <w:gridCol w:w="2516"/>
        <w:gridCol w:w="2518"/>
        <w:gridCol w:w="2516"/>
      </w:tblGrid>
      <w:tr w:rsidR="00CC4FCD" w14:paraId="3FF0B0B0" w14:textId="77777777">
        <w:tc>
          <w:tcPr>
            <w:tcW w:w="10080" w:type="dxa"/>
            <w:gridSpan w:val="4"/>
            <w:shd w:val="clear" w:color="auto" w:fill="F1F7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279A0" w14:textId="141FF2B5" w:rsidR="00CC4FCD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1A3A2A"/>
                <w:lang w:eastAsia="ko-KR"/>
              </w:rPr>
              <w:t xml:space="preserve">기획 판단 </w:t>
            </w:r>
            <w:r>
              <w:rPr>
                <w:color w:val="1E293B"/>
                <w:lang w:eastAsia="ko-KR"/>
              </w:rPr>
              <w:t xml:space="preserve">현재 PC 데모는 발표에서 정책 로직을 설명하기 위해 화면과 문구가 </w:t>
            </w:r>
            <w:r w:rsidR="00880F9A">
              <w:rPr>
                <w:rFonts w:hint="eastAsia"/>
                <w:color w:val="1E293B"/>
                <w:lang w:eastAsia="ko-KR"/>
              </w:rPr>
              <w:t>많다</w:t>
            </w:r>
            <w:r>
              <w:rPr>
                <w:color w:val="1E293B"/>
                <w:lang w:eastAsia="ko-KR"/>
              </w:rPr>
              <w:t>. 실제 올리브영 장바구니에 출시할 때는 결제 흐름을 방해하지 않도록 기능을 더 가볍게 접고, 핵심인 STEP 2 클렌징 추천에 집중하는 편이 적합하다.</w:t>
            </w:r>
          </w:p>
        </w:tc>
      </w:tr>
      <w:tr w:rsidR="00CC4FCD" w14:paraId="1050C374" w14:textId="77777777">
        <w:tblPrEx>
          <w:jc w:val="center"/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7274F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구분</w:t>
            </w:r>
            <w:proofErr w:type="spellEnd"/>
          </w:p>
        </w:tc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BAD3D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데모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화면</w:t>
            </w:r>
            <w:proofErr w:type="spellEnd"/>
          </w:p>
        </w:tc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19EB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실서비스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출시형</w:t>
            </w:r>
            <w:proofErr w:type="spellEnd"/>
          </w:p>
        </w:tc>
        <w:tc>
          <w:tcPr>
            <w:tcW w:w="252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32DCD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이유</w:t>
            </w:r>
            <w:proofErr w:type="spellEnd"/>
          </w:p>
        </w:tc>
      </w:tr>
      <w:tr w:rsidR="00CC4FCD" w14:paraId="30F183D8" w14:textId="77777777">
        <w:tblPrEx>
          <w:jc w:val="center"/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6F28A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진입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방식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350D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별도 분석 페이지 첫 화면에서 통계와 분석 근거를 크게 노출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1A84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장바구니 상단/결제 CTA 위에 작은 진입 배너로 노출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20AB4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실제 장바구니 사용자는 구매/결제 목적이 강하므로, 큰 분석 화면은 흐름을 끊을 수 있다.</w:t>
            </w:r>
          </w:p>
        </w:tc>
      </w:tr>
      <w:tr w:rsidR="00CC4FCD" w14:paraId="4DFBC762" w14:textId="77777777">
        <w:tblPrEx>
          <w:jc w:val="center"/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BB0E3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현황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요약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DCFE1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총 방치 상품, 평균 기간, 클렌징 후보를 카드 3개로 노출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CB54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배너 안에 `오래 담긴 상품 N개`와 `정리 추천 N개` 정도만 축약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3CDD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사용자가 상세 분석보다 빠른 정리를 기대할 가능성이 높다.</w:t>
            </w:r>
          </w:p>
        </w:tc>
      </w:tr>
      <w:tr w:rsidR="00CC4FCD" w14:paraId="46182D3C" w14:textId="77777777">
        <w:tblPrEx>
          <w:jc w:val="center"/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CC920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클렌징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CB841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충동/해결/시즌 그룹과 상세 이유를 모두 펼쳐서 노출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5511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삭제 추천 리스트를 기본으로 보여주고, 상세 근거는 접기/</w:t>
            </w:r>
            <w:proofErr w:type="spellStart"/>
            <w:r>
              <w:rPr>
                <w:color w:val="1E293B"/>
                <w:sz w:val="18"/>
                <w:lang w:eastAsia="ko-KR"/>
              </w:rPr>
              <w:t>툴팁</w:t>
            </w:r>
            <w:proofErr w:type="spellEnd"/>
            <w:r>
              <w:rPr>
                <w:color w:val="1E293B"/>
                <w:sz w:val="18"/>
                <w:lang w:eastAsia="ko-KR"/>
              </w:rPr>
              <w:t>/</w:t>
            </w:r>
            <w:proofErr w:type="spellStart"/>
            <w:r>
              <w:rPr>
                <w:color w:val="1E293B"/>
                <w:sz w:val="18"/>
                <w:lang w:eastAsia="ko-KR"/>
              </w:rPr>
              <w:t>바텀시트로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제공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55B3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 설명은 필요하지만, 화면 밀도가 높으면 사용자가 피로감을 느낄 수 있다.</w:t>
            </w:r>
          </w:p>
        </w:tc>
      </w:tr>
      <w:tr w:rsidR="00CC4FCD" w14:paraId="654A8C10" w14:textId="77777777">
        <w:tblPrEx>
          <w:jc w:val="center"/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C26BF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일괄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정리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73FF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한번에 </w:t>
            </w:r>
            <w:proofErr w:type="spellStart"/>
            <w:r>
              <w:rPr>
                <w:color w:val="1E293B"/>
                <w:sz w:val="18"/>
                <w:lang w:eastAsia="ko-KR"/>
              </w:rPr>
              <w:t>클렌징하기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버튼으로 추천 기본값을 적용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D7A4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`추천대로 선택` → 사용자가 최종 확인 → `정리하기` 2단계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92C05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장바구니 삭제는 민감한 행동이므로 즉시 삭제보다 확인 단계를 두는 것이 안전하다.</w:t>
            </w:r>
          </w:p>
        </w:tc>
      </w:tr>
      <w:tr w:rsidR="00CC4FCD" w14:paraId="04A4D768" w14:textId="77777777">
        <w:tblPrEx>
          <w:jc w:val="center"/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C304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신규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423C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옵션 카드를 2열 그리드로 노출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D4E01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정리 완료 후 하단에 1~2개의 가벼운 선택지로 축약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6457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클렌징 후 또 다른 탐색 과제가 되지 않도록 추천은 보조 기능으로 둔다.</w:t>
            </w:r>
          </w:p>
        </w:tc>
      </w:tr>
      <w:tr w:rsidR="00CC4FCD" w14:paraId="596C50E1" w14:textId="77777777">
        <w:tblPrEx>
          <w:jc w:val="center"/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86216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완료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화면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7AD6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전용 완료 화면으로 전환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3FFD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장바구니 내 완료 토스트/작은 완료 패널로 처리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BAB0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사용자를 장바구니/결제 흐름으로 빨리 복귀시키는 것이 전환에 유리하다.</w:t>
            </w:r>
          </w:p>
        </w:tc>
      </w:tr>
    </w:tbl>
    <w:p w14:paraId="2B67A9D2" w14:textId="77777777" w:rsidR="00CC4FCD" w:rsidRDefault="00000000">
      <w:pPr>
        <w:spacing w:before="280" w:after="140"/>
      </w:pPr>
      <w:proofErr w:type="spellStart"/>
      <w:r>
        <w:rPr>
          <w:b/>
          <w:color w:val="2E74B5"/>
          <w:sz w:val="32"/>
        </w:rPr>
        <w:t>실서비스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화면</w:t>
      </w:r>
      <w:proofErr w:type="spellEnd"/>
      <w:r>
        <w:rPr>
          <w:b/>
          <w:color w:val="2E74B5"/>
          <w:sz w:val="32"/>
        </w:rPr>
        <w:t xml:space="preserve"> </w:t>
      </w:r>
      <w:proofErr w:type="spellStart"/>
      <w:r>
        <w:rPr>
          <w:b/>
          <w:color w:val="2E74B5"/>
          <w:sz w:val="32"/>
        </w:rPr>
        <w:t>예시</w:t>
      </w:r>
      <w:proofErr w:type="spellEnd"/>
    </w:p>
    <w:tbl>
      <w:tblPr>
        <w:tblW w:w="0" w:type="auto"/>
        <w:jc w:val="center"/>
        <w:tblBorders>
          <w:top w:val="single" w:sz="6" w:space="0" w:color="C7D9CA"/>
          <w:left w:val="single" w:sz="6" w:space="0" w:color="C7D9CA"/>
          <w:bottom w:val="single" w:sz="6" w:space="0" w:color="C7D9CA"/>
          <w:right w:val="single" w:sz="6" w:space="0" w:color="C7D9CA"/>
          <w:insideH w:val="single" w:sz="6" w:space="0" w:color="C7D9CA"/>
          <w:insideV w:val="single" w:sz="6" w:space="0" w:color="C7D9CA"/>
        </w:tblBorders>
        <w:tblLook w:val="04A0" w:firstRow="1" w:lastRow="0" w:firstColumn="1" w:lastColumn="0" w:noHBand="0" w:noVBand="1"/>
      </w:tblPr>
      <w:tblGrid>
        <w:gridCol w:w="5034"/>
        <w:gridCol w:w="5030"/>
      </w:tblGrid>
      <w:tr w:rsidR="00CC4FCD" w14:paraId="1C744B38" w14:textId="77777777">
        <w:trPr>
          <w:jc w:val="center"/>
        </w:trPr>
        <w:tc>
          <w:tcPr>
            <w:tcW w:w="10080" w:type="dxa"/>
            <w:gridSpan w:val="2"/>
            <w:shd w:val="clear" w:color="auto" w:fill="FBFC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AAE36" w14:textId="77777777" w:rsidR="00CC4FCD" w:rsidRDefault="00000000">
            <w:pPr>
              <w:spacing w:after="140"/>
              <w:rPr>
                <w:lang w:eastAsia="ko-KR"/>
              </w:rPr>
            </w:pPr>
            <w:r>
              <w:rPr>
                <w:b/>
                <w:color w:val="1A3A2A"/>
                <w:sz w:val="22"/>
                <w:lang w:eastAsia="ko-KR"/>
              </w:rPr>
              <w:t>예시 1. 장바구니 상단 진입 배너</w:t>
            </w:r>
          </w:p>
          <w:p w14:paraId="402A2E0D" w14:textId="77777777" w:rsidR="00CC4FCD" w:rsidRDefault="00000000">
            <w:pPr>
              <w:spacing w:after="60" w:line="264" w:lineRule="auto"/>
            </w:pPr>
            <w:r>
              <w:rPr>
                <w:color w:val="1E293B"/>
                <w:sz w:val="18"/>
              </w:rPr>
              <w:t>┌──────────────────────────────────────────────┐</w:t>
            </w:r>
          </w:p>
          <w:p w14:paraId="2D3579CC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장바구니                                      │</w:t>
            </w:r>
          </w:p>
          <w:p w14:paraId="778E4F1D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오래 담긴 상품 5개가 있어요                  │</w:t>
            </w:r>
          </w:p>
          <w:p w14:paraId="297DFABB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지금 필요한 것만 남겨볼까요?                 │</w:t>
            </w:r>
          </w:p>
          <w:p w14:paraId="6108A0B0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[정리 추천 보기]                    [닫기]   │</w:t>
            </w:r>
          </w:p>
          <w:p w14:paraId="4AA8231E" w14:textId="1A72E3BB" w:rsidR="00880F9A" w:rsidRPr="00880F9A" w:rsidRDefault="00000000">
            <w:pPr>
              <w:spacing w:after="60" w:line="264" w:lineRule="auto"/>
              <w:rPr>
                <w:rFonts w:hint="eastAsia"/>
                <w:color w:val="1E293B"/>
                <w:sz w:val="18"/>
                <w:lang w:eastAsia="ko-KR"/>
              </w:rPr>
            </w:pPr>
            <w:r>
              <w:rPr>
                <w:color w:val="1E293B"/>
                <w:sz w:val="18"/>
              </w:rPr>
              <w:t>└──────────────────────────────────────────────┘</w:t>
            </w:r>
          </w:p>
          <w:p w14:paraId="77489C64" w14:textId="6173FB2C" w:rsidR="00880F9A" w:rsidRDefault="00880F9A">
            <w:pPr>
              <w:spacing w:after="60" w:line="264" w:lineRule="auto"/>
              <w:rPr>
                <w:color w:val="1E293B"/>
                <w:sz w:val="18"/>
                <w:lang w:eastAsia="ko-KR"/>
              </w:rPr>
            </w:pPr>
            <w:r w:rsidRPr="00880F9A">
              <w:rPr>
                <w:color w:val="1E293B"/>
                <w:sz w:val="18"/>
                <w:lang w:eastAsia="ko-KR"/>
              </w:rPr>
              <w:lastRenderedPageBreak/>
              <w:drawing>
                <wp:inline distT="0" distB="0" distL="0" distR="0" wp14:anchorId="3977AE3C" wp14:editId="3F64192D">
                  <wp:extent cx="4368800" cy="4914900"/>
                  <wp:effectExtent l="0" t="0" r="0" b="0"/>
                  <wp:docPr id="8101539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1539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00" cy="491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B0044" w14:textId="4497313C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노출 기준: </w:t>
            </w:r>
            <w:proofErr w:type="spellStart"/>
            <w:r>
              <w:rPr>
                <w:color w:val="1E293B"/>
                <w:sz w:val="18"/>
                <w:lang w:eastAsia="ko-KR"/>
              </w:rPr>
              <w:t>cart_items.days_in_cart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&gt;= 30 상품이 1개 이상 있을 때</w:t>
            </w:r>
          </w:p>
          <w:p w14:paraId="6475F63C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노출 위치: 장바구니 상품 리스트 상단 또는 결제 CTA 직전</w:t>
            </w:r>
          </w:p>
        </w:tc>
      </w:tr>
      <w:tr w:rsidR="00CC4FCD" w14:paraId="3D8CDA2E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65AA4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lastRenderedPageBreak/>
              <w:t>항목</w:t>
            </w:r>
            <w:proofErr w:type="spellEnd"/>
          </w:p>
        </w:tc>
        <w:tc>
          <w:tcPr>
            <w:tcW w:w="504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0215E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내용</w:t>
            </w:r>
            <w:proofErr w:type="spellEnd"/>
          </w:p>
        </w:tc>
      </w:tr>
      <w:tr w:rsidR="00CC4FCD" w14:paraId="17C7E1A6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AF80B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기능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A95F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별도 페이지로 강제 이동시키지 않고 장바구니 안에서 클렌징 기능 진입점을 제공한다.</w:t>
            </w:r>
          </w:p>
        </w:tc>
      </w:tr>
      <w:tr w:rsidR="00CC4FCD" w14:paraId="3D3C562F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86AA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주요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문구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F8DB6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`오래 담긴 상품 N개`, `지금 필요한 것만 남겨볼까요?`</w:t>
            </w:r>
          </w:p>
        </w:tc>
      </w:tr>
      <w:tr w:rsidR="00CC4FCD" w14:paraId="01C1C8E3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32576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CTA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0F849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`정리 추천 보기` 클릭 시 클렌징 추천 리스트로 이동 또는 인라인 확장</w:t>
            </w:r>
          </w:p>
        </w:tc>
      </w:tr>
      <w:tr w:rsidR="00CC4FCD" w14:paraId="58481974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46112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주의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C904A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 xml:space="preserve">닫기 선택 시 최소 세션 단위로 </w:t>
            </w:r>
            <w:proofErr w:type="spellStart"/>
            <w:r>
              <w:rPr>
                <w:color w:val="1E293B"/>
                <w:sz w:val="18"/>
                <w:lang w:eastAsia="ko-KR"/>
              </w:rPr>
              <w:t>재노출하지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않아야 알림 피로를 줄일 수 있다.</w:t>
            </w:r>
          </w:p>
        </w:tc>
      </w:tr>
      <w:tr w:rsidR="00CC4FCD" w14:paraId="058CCAAE" w14:textId="77777777">
        <w:trPr>
          <w:jc w:val="center"/>
        </w:trPr>
        <w:tc>
          <w:tcPr>
            <w:tcW w:w="10080" w:type="dxa"/>
            <w:gridSpan w:val="2"/>
            <w:shd w:val="clear" w:color="auto" w:fill="FBFC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0560A8" w14:textId="77777777" w:rsidR="00CC4FCD" w:rsidRDefault="00000000">
            <w:pPr>
              <w:spacing w:after="140"/>
              <w:rPr>
                <w:lang w:eastAsia="ko-KR"/>
              </w:rPr>
            </w:pPr>
            <w:r>
              <w:rPr>
                <w:b/>
                <w:color w:val="1A3A2A"/>
                <w:sz w:val="22"/>
                <w:lang w:eastAsia="ko-KR"/>
              </w:rPr>
              <w:t>예시 2. 삭제 추천 리스트</w:t>
            </w:r>
          </w:p>
          <w:p w14:paraId="2659FBC7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┌──────────────────────────────────────────────┐</w:t>
            </w:r>
          </w:p>
          <w:p w14:paraId="651CC69A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lastRenderedPageBreak/>
              <w:t>│ 정리 추천 3개                                │</w:t>
            </w:r>
          </w:p>
          <w:p w14:paraId="1BFBDC76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[추천대로 선택]                              │</w:t>
            </w:r>
          </w:p>
          <w:p w14:paraId="28455E87" w14:textId="77777777" w:rsidR="00CC4FCD" w:rsidRDefault="00000000">
            <w:pPr>
              <w:spacing w:after="60" w:line="264" w:lineRule="auto"/>
            </w:pPr>
            <w:r>
              <w:rPr>
                <w:color w:val="1E293B"/>
                <w:sz w:val="18"/>
              </w:rPr>
              <w:t>├──────────────────────────────────────────────┤</w:t>
            </w:r>
          </w:p>
          <w:p w14:paraId="08483BB6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☑ 상품 A  이미 비슷한 걸 구매했어요          │</w:t>
            </w:r>
          </w:p>
          <w:p w14:paraId="5627605A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   [근거 보기]                               │</w:t>
            </w:r>
          </w:p>
          <w:p w14:paraId="3FA82F1E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☑ 상품 B  담은 뒤 관심 신호가 없어요         │</w:t>
            </w:r>
          </w:p>
          <w:p w14:paraId="3224643F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   [아직 고민돼요]                           │</w:t>
            </w:r>
          </w:p>
          <w:p w14:paraId="39269044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☐ 상품 C  지금 시즌과 맞지 않아요            │</w:t>
            </w:r>
          </w:p>
          <w:p w14:paraId="17795034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   [시즌 알림 받기]                          │</w:t>
            </w:r>
          </w:p>
          <w:p w14:paraId="2406AA04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├──────────────────────────────────────────────┤</w:t>
            </w:r>
          </w:p>
          <w:p w14:paraId="2EB52E1A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선택 2개                                     │</w:t>
            </w:r>
          </w:p>
          <w:p w14:paraId="77B65C55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[정리하기]                         [취소]    │</w:t>
            </w:r>
          </w:p>
          <w:p w14:paraId="37A6E4F7" w14:textId="77777777" w:rsidR="00CC4FCD" w:rsidRDefault="00000000">
            <w:pPr>
              <w:spacing w:after="60" w:line="264" w:lineRule="auto"/>
              <w:rPr>
                <w:color w:val="1E293B"/>
                <w:sz w:val="18"/>
              </w:rPr>
            </w:pPr>
            <w:r>
              <w:rPr>
                <w:color w:val="1E293B"/>
                <w:sz w:val="18"/>
              </w:rPr>
              <w:t>└──────────────────────────────────────────────┘</w:t>
            </w:r>
          </w:p>
          <w:p w14:paraId="2A010E42" w14:textId="54CC51F5" w:rsidR="00CD2E4C" w:rsidRDefault="00CD2E4C">
            <w:pPr>
              <w:spacing w:after="60" w:line="264" w:lineRule="auto"/>
            </w:pPr>
            <w:r w:rsidRPr="00CD2E4C">
              <w:drawing>
                <wp:inline distT="0" distB="0" distL="0" distR="0" wp14:anchorId="3D70FAC5" wp14:editId="771391C2">
                  <wp:extent cx="4606724" cy="5290215"/>
                  <wp:effectExtent l="0" t="0" r="3810" b="5715"/>
                  <wp:docPr id="18428037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8037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898" cy="532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FCD" w14:paraId="464D6DF2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81A61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lastRenderedPageBreak/>
              <w:t>항목</w:t>
            </w:r>
            <w:proofErr w:type="spellEnd"/>
          </w:p>
        </w:tc>
        <w:tc>
          <w:tcPr>
            <w:tcW w:w="504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8B250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내용</w:t>
            </w:r>
            <w:proofErr w:type="spellEnd"/>
          </w:p>
        </w:tc>
      </w:tr>
      <w:tr w:rsidR="00CC4FCD" w14:paraId="125EF4D1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FB050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기능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BA6E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정책서의 클렌징 대상 3종을 사용자가 바로 판단할 수 있는 리스트로 제공한다.</w:t>
            </w:r>
          </w:p>
        </w:tc>
      </w:tr>
      <w:tr w:rsidR="00CC4FCD" w14:paraId="58E7D19E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2A40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기본값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AAF6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이미 해결/충동 상품은 선택 ON, 시즌 상품은 선택 OFF + 알림 액션 우선</w:t>
            </w:r>
          </w:p>
        </w:tc>
      </w:tr>
      <w:tr w:rsidR="00CC4FCD" w14:paraId="04D99C1A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17403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상세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근거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C7A3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상품별 근거는 접힌 상태로 두고 `근거 보기` 클릭 시 구매 이력/검색 이력/시즌 기준을 노출</w:t>
            </w:r>
          </w:p>
        </w:tc>
      </w:tr>
      <w:tr w:rsidR="00CC4FCD" w14:paraId="7E3494C1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6382F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정책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63964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충동 상품도 시스템이 일방 삭제하지 않고, 사용자가 `아직 고민돼요`</w:t>
            </w:r>
            <w:proofErr w:type="spellStart"/>
            <w:r>
              <w:rPr>
                <w:color w:val="1E293B"/>
                <w:sz w:val="18"/>
                <w:lang w:eastAsia="ko-KR"/>
              </w:rPr>
              <w:t>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누르면 고민 버킷으로 이동 가능</w:t>
            </w:r>
          </w:p>
        </w:tc>
      </w:tr>
      <w:tr w:rsidR="00CC4FCD" w14:paraId="50564E11" w14:textId="77777777">
        <w:trPr>
          <w:jc w:val="center"/>
        </w:trPr>
        <w:tc>
          <w:tcPr>
            <w:tcW w:w="10080" w:type="dxa"/>
            <w:gridSpan w:val="2"/>
            <w:shd w:val="clear" w:color="auto" w:fill="FBFC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BB1BD" w14:textId="77777777" w:rsidR="00CC4FCD" w:rsidRDefault="00000000">
            <w:pPr>
              <w:spacing w:after="140"/>
              <w:rPr>
                <w:lang w:eastAsia="ko-KR"/>
              </w:rPr>
            </w:pPr>
            <w:r>
              <w:rPr>
                <w:b/>
                <w:color w:val="1A3A2A"/>
                <w:sz w:val="22"/>
                <w:lang w:eastAsia="ko-KR"/>
              </w:rPr>
              <w:t>예시 3. 정리 완료 후 가벼운 추천</w:t>
            </w:r>
          </w:p>
          <w:p w14:paraId="071E82A5" w14:textId="77777777" w:rsidR="00CC4FCD" w:rsidRDefault="00000000">
            <w:pPr>
              <w:spacing w:after="60" w:line="264" w:lineRule="auto"/>
            </w:pPr>
            <w:r>
              <w:rPr>
                <w:color w:val="1E293B"/>
                <w:sz w:val="18"/>
              </w:rPr>
              <w:t>┌──────────────────────────────────────────────┐</w:t>
            </w:r>
          </w:p>
          <w:p w14:paraId="3886A565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정리 완료                                    │</w:t>
            </w:r>
          </w:p>
          <w:p w14:paraId="2083E909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2개를 지우고 3개를 남겼어요                  │</w:t>
            </w:r>
          </w:p>
          <w:p w14:paraId="7F8FD3D6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                                             │</w:t>
            </w:r>
          </w:p>
          <w:p w14:paraId="4BBEA337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더 볼까요?                                   │</w:t>
            </w:r>
          </w:p>
          <w:p w14:paraId="6B88532A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[비슷한 고객이 산 상품 보기]                 │</w:t>
            </w:r>
          </w:p>
          <w:p w14:paraId="67EB5875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[시즌 되면 알림 받기]                        │</w:t>
            </w:r>
          </w:p>
          <w:p w14:paraId="4AAD776A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                                             │</w:t>
            </w:r>
          </w:p>
          <w:p w14:paraId="7BCB0175" w14:textId="77777777" w:rsidR="00CC4FCD" w:rsidRDefault="00000000">
            <w:pPr>
              <w:spacing w:after="60" w:line="264" w:lineRule="auto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│ [장바구니로 돌아가기]                        │</w:t>
            </w:r>
          </w:p>
          <w:p w14:paraId="6202D7B0" w14:textId="77777777" w:rsidR="00CC4FCD" w:rsidRDefault="00000000">
            <w:pPr>
              <w:spacing w:after="60" w:line="264" w:lineRule="auto"/>
              <w:rPr>
                <w:color w:val="1E293B"/>
                <w:sz w:val="18"/>
              </w:rPr>
            </w:pPr>
            <w:r>
              <w:rPr>
                <w:color w:val="1E293B"/>
                <w:sz w:val="18"/>
              </w:rPr>
              <w:t>└──────────────────────────────────────────────┘</w:t>
            </w:r>
          </w:p>
          <w:p w14:paraId="3603F18C" w14:textId="44CBC214" w:rsidR="00CD2E4C" w:rsidRDefault="00CD2E4C">
            <w:pPr>
              <w:spacing w:after="60" w:line="264" w:lineRule="auto"/>
            </w:pPr>
            <w:r w:rsidRPr="00CD2E4C">
              <w:lastRenderedPageBreak/>
              <w:drawing>
                <wp:inline distT="0" distB="0" distL="0" distR="0" wp14:anchorId="57E143D1" wp14:editId="1E99D1BC">
                  <wp:extent cx="4190036" cy="4811703"/>
                  <wp:effectExtent l="0" t="0" r="1270" b="1905"/>
                  <wp:docPr id="16385146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5146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149" cy="486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FCD" w14:paraId="6E9FE6F8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DC396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lastRenderedPageBreak/>
              <w:t>항목</w:t>
            </w:r>
            <w:proofErr w:type="spellEnd"/>
          </w:p>
        </w:tc>
        <w:tc>
          <w:tcPr>
            <w:tcW w:w="504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50A10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내용</w:t>
            </w:r>
            <w:proofErr w:type="spellEnd"/>
          </w:p>
        </w:tc>
      </w:tr>
      <w:tr w:rsidR="00CC4FCD" w14:paraId="22693A22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CAC29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기능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5624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정리 결과를 짧게 확인시키고 사용자를 장바구니 흐름으로 복귀시킨다.</w:t>
            </w:r>
          </w:p>
        </w:tc>
      </w:tr>
      <w:tr w:rsidR="00CC4FCD" w14:paraId="59ECE3E3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7DE21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정책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15F2C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3 추천은 자동 노출하지 않고, 사용자가 선택한 메시지에 대해서만 연다.</w:t>
            </w:r>
          </w:p>
        </w:tc>
      </w:tr>
      <w:tr w:rsidR="00CC4FCD" w14:paraId="7B9D0DF8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F718D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개수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4124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완료 직후에는 1~2개 옵션만 제공한다. 더 많은 추천은 별도 추천 페이지로 넘긴다.</w:t>
            </w:r>
          </w:p>
        </w:tc>
      </w:tr>
      <w:tr w:rsidR="00CC4FCD" w14:paraId="2B7C0E26" w14:textId="77777777">
        <w:tblPrEx>
          <w:tblBorders>
            <w:top w:val="single" w:sz="6" w:space="0" w:color="D8DEE8"/>
            <w:left w:val="single" w:sz="6" w:space="0" w:color="D8DEE8"/>
            <w:bottom w:val="single" w:sz="6" w:space="0" w:color="D8DEE8"/>
            <w:right w:val="single" w:sz="6" w:space="0" w:color="D8DEE8"/>
            <w:insideH w:val="single" w:sz="6" w:space="0" w:color="D8DEE8"/>
            <w:insideV w:val="single" w:sz="6" w:space="0" w:color="D8DEE8"/>
          </w:tblBorders>
        </w:tblPrEx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DD270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전환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의도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EE96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장바구니 정리 경험이 결제 전환을 방해하지 않도록 완료 후 복귀 CTA</w:t>
            </w:r>
            <w:proofErr w:type="spellStart"/>
            <w:r>
              <w:rPr>
                <w:color w:val="1E293B"/>
                <w:sz w:val="18"/>
                <w:lang w:eastAsia="ko-KR"/>
              </w:rPr>
              <w:t>를</w:t>
            </w:r>
            <w:proofErr w:type="spellEnd"/>
            <w:r>
              <w:rPr>
                <w:color w:val="1E293B"/>
                <w:sz w:val="18"/>
                <w:lang w:eastAsia="ko-KR"/>
              </w:rPr>
              <w:t xml:space="preserve"> 우선 배치한다.</w:t>
            </w:r>
          </w:p>
        </w:tc>
      </w:tr>
    </w:tbl>
    <w:p w14:paraId="10352DD6" w14:textId="77777777" w:rsidR="00CD2E4C" w:rsidRDefault="00CD2E4C">
      <w:pPr>
        <w:spacing w:before="280" w:after="140"/>
        <w:rPr>
          <w:b/>
          <w:color w:val="2E74B5"/>
          <w:sz w:val="32"/>
          <w:lang w:eastAsia="ko-KR"/>
        </w:rPr>
      </w:pPr>
    </w:p>
    <w:p w14:paraId="2FC96DEC" w14:textId="77777777" w:rsidR="00CD2E4C" w:rsidRDefault="00CD2E4C">
      <w:pPr>
        <w:spacing w:before="280" w:after="140"/>
        <w:rPr>
          <w:b/>
          <w:color w:val="2E74B5"/>
          <w:sz w:val="32"/>
          <w:lang w:eastAsia="ko-KR"/>
        </w:rPr>
      </w:pPr>
    </w:p>
    <w:p w14:paraId="51378E76" w14:textId="632C2662" w:rsidR="00CC4FCD" w:rsidRDefault="00000000">
      <w:pPr>
        <w:spacing w:before="280" w:after="140"/>
        <w:rPr>
          <w:lang w:eastAsia="ko-KR"/>
        </w:rPr>
      </w:pPr>
      <w:r>
        <w:rPr>
          <w:b/>
          <w:color w:val="2E74B5"/>
          <w:sz w:val="32"/>
          <w:lang w:eastAsia="ko-KR"/>
        </w:rPr>
        <w:lastRenderedPageBreak/>
        <w:t>실서비스 적용 우선순위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1410"/>
        <w:gridCol w:w="4252"/>
        <w:gridCol w:w="4402"/>
      </w:tblGrid>
      <w:tr w:rsidR="00CC4FCD" w14:paraId="2F114AF1" w14:textId="77777777" w:rsidTr="00CD2E4C">
        <w:trPr>
          <w:trHeight w:val="328"/>
          <w:jc w:val="center"/>
        </w:trPr>
        <w:tc>
          <w:tcPr>
            <w:tcW w:w="141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129B8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우선순위</w:t>
            </w:r>
            <w:proofErr w:type="spellEnd"/>
          </w:p>
        </w:tc>
        <w:tc>
          <w:tcPr>
            <w:tcW w:w="4252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A646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기능</w:t>
            </w:r>
            <w:proofErr w:type="spellEnd"/>
          </w:p>
        </w:tc>
        <w:tc>
          <w:tcPr>
            <w:tcW w:w="4402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B17EB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출시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판단</w:t>
            </w:r>
            <w:proofErr w:type="spellEnd"/>
          </w:p>
        </w:tc>
      </w:tr>
      <w:tr w:rsidR="00CC4FCD" w14:paraId="42E1D8F3" w14:textId="77777777" w:rsidTr="00CD2E4C">
        <w:trPr>
          <w:jc w:val="center"/>
        </w:trPr>
        <w:tc>
          <w:tcPr>
            <w:tcW w:w="1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4DEB6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0B9D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장바구니 상단 진입 배너 + 삭제 추천 리스트</w:t>
            </w:r>
          </w:p>
        </w:tc>
        <w:tc>
          <w:tcPr>
            <w:tcW w:w="4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56EA0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  <w:lang w:eastAsia="ko-KR"/>
              </w:rPr>
              <w:t xml:space="preserve">정책 가치가 직접 드러나는 핵심 기능. </w:t>
            </w:r>
            <w:r>
              <w:rPr>
                <w:color w:val="1E293B"/>
                <w:sz w:val="18"/>
              </w:rPr>
              <w:t xml:space="preserve">MVP </w:t>
            </w:r>
            <w:proofErr w:type="spellStart"/>
            <w:r>
              <w:rPr>
                <w:color w:val="1E293B"/>
                <w:sz w:val="18"/>
              </w:rPr>
              <w:t>필</w:t>
            </w:r>
            <w:proofErr w:type="spellEnd"/>
            <w:r>
              <w:rPr>
                <w:color w:val="1E293B"/>
                <w:sz w:val="18"/>
              </w:rPr>
              <w:t>수.</w:t>
            </w:r>
          </w:p>
        </w:tc>
      </w:tr>
      <w:tr w:rsidR="00CC4FCD" w14:paraId="22F7B406" w14:textId="77777777" w:rsidTr="00CD2E4C">
        <w:trPr>
          <w:jc w:val="center"/>
        </w:trPr>
        <w:tc>
          <w:tcPr>
            <w:tcW w:w="1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CC089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334F1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상품별 삭제/유지 선택 및 되돌리기</w:t>
            </w:r>
          </w:p>
        </w:tc>
        <w:tc>
          <w:tcPr>
            <w:tcW w:w="4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2CE0E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사용자 결정권과 실수 방지를 위해 필수.</w:t>
            </w:r>
          </w:p>
        </w:tc>
      </w:tr>
      <w:tr w:rsidR="00CC4FCD" w14:paraId="714BFB3C" w14:textId="77777777" w:rsidTr="00CD2E4C">
        <w:trPr>
          <w:jc w:val="center"/>
        </w:trPr>
        <w:tc>
          <w:tcPr>
            <w:tcW w:w="1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201DB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P1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DE07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추천대로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선택</w:t>
            </w:r>
            <w:proofErr w:type="spellEnd"/>
          </w:p>
        </w:tc>
        <w:tc>
          <w:tcPr>
            <w:tcW w:w="4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8E7A8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편의 기능이지만 삭제 민감도를 고려해 최종 확인 단계와 함께 제공.</w:t>
            </w:r>
          </w:p>
        </w:tc>
      </w:tr>
      <w:tr w:rsidR="00CC4FCD" w14:paraId="6BD511C5" w14:textId="77777777" w:rsidTr="00CD2E4C">
        <w:trPr>
          <w:jc w:val="center"/>
        </w:trPr>
        <w:tc>
          <w:tcPr>
            <w:tcW w:w="1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21985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P1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9CC60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시즌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알림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예약</w:t>
            </w:r>
            <w:proofErr w:type="spellEnd"/>
          </w:p>
        </w:tc>
        <w:tc>
          <w:tcPr>
            <w:tcW w:w="4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2362C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  <w:lang w:eastAsia="ko-KR"/>
              </w:rPr>
              <w:t xml:space="preserve">시즌 미스매치 상품의 대체 액션. </w:t>
            </w:r>
            <w:r>
              <w:rPr>
                <w:color w:val="1E293B"/>
                <w:sz w:val="18"/>
              </w:rPr>
              <w:t xml:space="preserve">CRM </w:t>
            </w:r>
            <w:proofErr w:type="spellStart"/>
            <w:r>
              <w:rPr>
                <w:color w:val="1E293B"/>
                <w:sz w:val="18"/>
              </w:rPr>
              <w:t>재방문에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유리</w:t>
            </w:r>
            <w:proofErr w:type="spellEnd"/>
            <w:r>
              <w:rPr>
                <w:color w:val="1E293B"/>
                <w:sz w:val="18"/>
              </w:rPr>
              <w:t>.</w:t>
            </w:r>
          </w:p>
        </w:tc>
      </w:tr>
      <w:tr w:rsidR="00CC4FCD" w14:paraId="3AD9FE8E" w14:textId="77777777" w:rsidTr="00CD2E4C">
        <w:trPr>
          <w:jc w:val="center"/>
        </w:trPr>
        <w:tc>
          <w:tcPr>
            <w:tcW w:w="1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79FF6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P2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081B2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추천 옵션 카드 다중 제공</w:t>
            </w:r>
          </w:p>
        </w:tc>
        <w:tc>
          <w:tcPr>
            <w:tcW w:w="4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C87FF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발표 데모에서는 좋지만 실서비스 MVP에서는 1~2개로 축소 권장.</w:t>
            </w:r>
          </w:p>
        </w:tc>
      </w:tr>
      <w:tr w:rsidR="00CC4FCD" w14:paraId="0B2E16DF" w14:textId="77777777" w:rsidTr="00CD2E4C">
        <w:trPr>
          <w:jc w:val="center"/>
        </w:trPr>
        <w:tc>
          <w:tcPr>
            <w:tcW w:w="1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75AE9" w14:textId="77777777" w:rsidR="00CC4FCD" w:rsidRDefault="00000000">
            <w:pPr>
              <w:spacing w:after="0"/>
            </w:pPr>
            <w:r>
              <w:rPr>
                <w:color w:val="1E293B"/>
                <w:sz w:val="18"/>
              </w:rPr>
              <w:t>P2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787DE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상세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분석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대시보드</w:t>
            </w:r>
            <w:proofErr w:type="spellEnd"/>
          </w:p>
        </w:tc>
        <w:tc>
          <w:tcPr>
            <w:tcW w:w="4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426B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정책 설명용으로는 유용하나 실제 장바구니에서는 과할 수 있음.</w:t>
            </w:r>
          </w:p>
        </w:tc>
      </w:tr>
    </w:tbl>
    <w:p w14:paraId="02301B11" w14:textId="094E8F94" w:rsidR="00CC4FCD" w:rsidRDefault="00CD2E4C">
      <w:pPr>
        <w:spacing w:before="280" w:after="140"/>
      </w:pPr>
      <w:r>
        <w:rPr>
          <w:rFonts w:hint="eastAsia"/>
          <w:b/>
          <w:color w:val="2E74B5"/>
          <w:sz w:val="32"/>
          <w:lang w:eastAsia="ko-KR"/>
        </w:rPr>
        <w:t>참고</w:t>
      </w:r>
      <w:r w:rsidR="00000000">
        <w:rPr>
          <w:b/>
          <w:color w:val="2E74B5"/>
          <w:sz w:val="32"/>
        </w:rPr>
        <w:t xml:space="preserve">. </w:t>
      </w:r>
      <w:proofErr w:type="spellStart"/>
      <w:r w:rsidR="00000000">
        <w:rPr>
          <w:b/>
          <w:color w:val="2E74B5"/>
          <w:sz w:val="32"/>
        </w:rPr>
        <w:t>화면</w:t>
      </w:r>
      <w:proofErr w:type="spellEnd"/>
      <w:r w:rsidR="00000000">
        <w:rPr>
          <w:b/>
          <w:color w:val="2E74B5"/>
          <w:sz w:val="32"/>
        </w:rPr>
        <w:t xml:space="preserve"> </w:t>
      </w:r>
      <w:proofErr w:type="spellStart"/>
      <w:r w:rsidR="00000000">
        <w:rPr>
          <w:b/>
          <w:color w:val="2E74B5"/>
          <w:sz w:val="32"/>
        </w:rPr>
        <w:t>공통</w:t>
      </w:r>
      <w:proofErr w:type="spellEnd"/>
      <w:r w:rsidR="00000000">
        <w:rPr>
          <w:b/>
          <w:color w:val="2E74B5"/>
          <w:sz w:val="32"/>
        </w:rPr>
        <w:t xml:space="preserve"> </w:t>
      </w:r>
      <w:proofErr w:type="spellStart"/>
      <w:r w:rsidR="00000000">
        <w:rPr>
          <w:b/>
          <w:color w:val="2E74B5"/>
          <w:sz w:val="32"/>
        </w:rPr>
        <w:t>정책</w:t>
      </w:r>
      <w:proofErr w:type="spellEnd"/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5031"/>
        <w:gridCol w:w="5033"/>
      </w:tblGrid>
      <w:tr w:rsidR="00CC4FCD" w14:paraId="0FBC9530" w14:textId="77777777">
        <w:trPr>
          <w:jc w:val="center"/>
        </w:trPr>
        <w:tc>
          <w:tcPr>
            <w:tcW w:w="504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B1B8B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정책</w:t>
            </w:r>
            <w:proofErr w:type="spellEnd"/>
          </w:p>
        </w:tc>
        <w:tc>
          <w:tcPr>
            <w:tcW w:w="5040" w:type="dxa"/>
            <w:shd w:val="clear" w:color="auto" w:fill="E8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C581A" w14:textId="77777777" w:rsidR="00CC4FC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E293B"/>
                <w:sz w:val="19"/>
              </w:rPr>
              <w:t>화면</w:t>
            </w:r>
            <w:proofErr w:type="spellEnd"/>
            <w:r>
              <w:rPr>
                <w:b/>
                <w:color w:val="1E293B"/>
                <w:sz w:val="19"/>
              </w:rPr>
              <w:t xml:space="preserve"> </w:t>
            </w:r>
            <w:proofErr w:type="spellStart"/>
            <w:r>
              <w:rPr>
                <w:b/>
                <w:color w:val="1E293B"/>
                <w:sz w:val="19"/>
              </w:rPr>
              <w:t>반영</w:t>
            </w:r>
            <w:proofErr w:type="spellEnd"/>
          </w:p>
        </w:tc>
      </w:tr>
      <w:tr w:rsidR="00CC4FCD" w14:paraId="71F58F03" w14:textId="77777777"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3FC0F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단위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판별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9B4B0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유저 전체가 아니라 각 상품 행마다 타입/사유/액션을 다르게 표시</w:t>
            </w:r>
          </w:p>
        </w:tc>
      </w:tr>
      <w:tr w:rsidR="00CC4FCD" w14:paraId="488AF07D" w14:textId="77777777"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C6670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고객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결정권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2DCBB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삭제 후보는 기본 체크 상태일 수 있지만 사용자가 직접 해제 가능</w:t>
            </w:r>
          </w:p>
        </w:tc>
      </w:tr>
      <w:tr w:rsidR="00CC4FCD" w14:paraId="3C5969D3" w14:textId="77777777"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8BD3C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시즌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상품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보호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067C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시즌 미스매치는 즉시 삭제보다 알림 예약 액션을 제공</w:t>
            </w:r>
          </w:p>
        </w:tc>
      </w:tr>
      <w:tr w:rsidR="00CC4FCD" w14:paraId="42879A44" w14:textId="77777777"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D902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추천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선택권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01377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STEP 3 추천은 자동 노출이 아니라 메시지 카드 선택 후 노출</w:t>
            </w:r>
          </w:p>
        </w:tc>
      </w:tr>
      <w:tr w:rsidR="00CC4FCD" w14:paraId="5198C54E" w14:textId="77777777">
        <w:trPr>
          <w:jc w:val="center"/>
        </w:trPr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FAF7" w14:textId="77777777" w:rsidR="00CC4FCD" w:rsidRDefault="00000000">
            <w:pPr>
              <w:spacing w:after="0"/>
            </w:pPr>
            <w:proofErr w:type="spellStart"/>
            <w:r>
              <w:rPr>
                <w:color w:val="1E293B"/>
                <w:sz w:val="18"/>
              </w:rPr>
              <w:t>보관</w:t>
            </w:r>
            <w:proofErr w:type="spellEnd"/>
            <w:r>
              <w:rPr>
                <w:color w:val="1E293B"/>
                <w:sz w:val="18"/>
              </w:rPr>
              <w:t>/</w:t>
            </w:r>
            <w:proofErr w:type="spellStart"/>
            <w:r>
              <w:rPr>
                <w:color w:val="1E293B"/>
                <w:sz w:val="18"/>
              </w:rPr>
              <w:t>고민</w:t>
            </w:r>
            <w:proofErr w:type="spellEnd"/>
            <w:r>
              <w:rPr>
                <w:color w:val="1E293B"/>
                <w:sz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</w:rPr>
              <w:t>유지</w:t>
            </w:r>
            <w:proofErr w:type="spellEnd"/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9D4E3" w14:textId="77777777" w:rsidR="00CC4FCD" w:rsidRDefault="00000000">
            <w:pPr>
              <w:spacing w:after="0"/>
              <w:rPr>
                <w:lang w:eastAsia="ko-KR"/>
              </w:rPr>
            </w:pPr>
            <w:r>
              <w:rPr>
                <w:color w:val="1E293B"/>
                <w:sz w:val="18"/>
                <w:lang w:eastAsia="ko-KR"/>
              </w:rPr>
              <w:t>구매 의향이 살아있는 상품은 장바구니 유지 상품으로 분리</w:t>
            </w:r>
          </w:p>
        </w:tc>
      </w:tr>
    </w:tbl>
    <w:p w14:paraId="6CD62E0E" w14:textId="77777777" w:rsidR="006429F3" w:rsidRDefault="006429F3">
      <w:pPr>
        <w:rPr>
          <w:lang w:eastAsia="ko-KR"/>
        </w:rPr>
      </w:pPr>
    </w:p>
    <w:sectPr w:rsidR="006429F3" w:rsidSect="00034616">
      <w:headerReference w:type="default" r:id="rId16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2B7D" w14:textId="77777777" w:rsidR="00CD0CCF" w:rsidRDefault="00CD0CCF">
      <w:pPr>
        <w:spacing w:after="0" w:line="240" w:lineRule="auto"/>
      </w:pPr>
      <w:r>
        <w:separator/>
      </w:r>
    </w:p>
  </w:endnote>
  <w:endnote w:type="continuationSeparator" w:id="0">
    <w:p w14:paraId="09EEDCF6" w14:textId="77777777" w:rsidR="00CD0CCF" w:rsidRDefault="00CD0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A902E" w14:textId="77777777" w:rsidR="00CD0CCF" w:rsidRDefault="00CD0CCF">
      <w:pPr>
        <w:spacing w:after="0" w:line="240" w:lineRule="auto"/>
      </w:pPr>
      <w:r>
        <w:separator/>
      </w:r>
    </w:p>
  </w:footnote>
  <w:footnote w:type="continuationSeparator" w:id="0">
    <w:p w14:paraId="52284810" w14:textId="77777777" w:rsidR="00CD0CCF" w:rsidRDefault="00CD0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65EED" w14:textId="77777777" w:rsidR="00CC4FCD" w:rsidRDefault="00000000">
    <w:pPr>
      <w:pStyle w:val="a5"/>
      <w:rPr>
        <w:lang w:eastAsia="ko-KR"/>
      </w:rPr>
    </w:pPr>
    <w:r>
      <w:rPr>
        <w:color w:val="64748B"/>
        <w:sz w:val="17"/>
        <w:lang w:eastAsia="ko-KR"/>
      </w:rPr>
      <w:t>올리브영 장바구니 클렌징 PC 데모 | 캡쳐 기반 화면설계서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337625">
    <w:abstractNumId w:val="8"/>
  </w:num>
  <w:num w:numId="2" w16cid:durableId="608709060">
    <w:abstractNumId w:val="6"/>
  </w:num>
  <w:num w:numId="3" w16cid:durableId="1894463292">
    <w:abstractNumId w:val="5"/>
  </w:num>
  <w:num w:numId="4" w16cid:durableId="278874756">
    <w:abstractNumId w:val="4"/>
  </w:num>
  <w:num w:numId="5" w16cid:durableId="839320365">
    <w:abstractNumId w:val="7"/>
  </w:num>
  <w:num w:numId="6" w16cid:durableId="827868512">
    <w:abstractNumId w:val="3"/>
  </w:num>
  <w:num w:numId="7" w16cid:durableId="1515991979">
    <w:abstractNumId w:val="2"/>
  </w:num>
  <w:num w:numId="8" w16cid:durableId="1397389529">
    <w:abstractNumId w:val="1"/>
  </w:num>
  <w:num w:numId="9" w16cid:durableId="92834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3C9"/>
    <w:rsid w:val="0006063C"/>
    <w:rsid w:val="0015074B"/>
    <w:rsid w:val="0029639D"/>
    <w:rsid w:val="00326F90"/>
    <w:rsid w:val="004D3BC7"/>
    <w:rsid w:val="006429F3"/>
    <w:rsid w:val="007F358C"/>
    <w:rsid w:val="00821775"/>
    <w:rsid w:val="00880F9A"/>
    <w:rsid w:val="00AA1D8D"/>
    <w:rsid w:val="00B47730"/>
    <w:rsid w:val="00CB0664"/>
    <w:rsid w:val="00CC4FCD"/>
    <w:rsid w:val="00CD0CCF"/>
    <w:rsid w:val="00CD2E4C"/>
    <w:rsid w:val="00D14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084C8"/>
  <w14:defaultImageDpi w14:val="300"/>
  <w15:docId w15:val="{544334ED-28E9-9241-BE67-3CD5F7F8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ple SD Gothic Neo" w:eastAsia="Apple SD Gothic Neo" w:hAnsi="Apple SD Gothic Neo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1965</Words>
  <Characters>11206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2026-05-30T10:14:00Z</dcterms:created>
  <dcterms:modified xsi:type="dcterms:W3CDTF">2026-05-30T10:14:00Z</dcterms:modified>
  <cp:category/>
</cp:coreProperties>
</file>